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Source Code Documentation</w:t>
      </w:r>
    </w:p>
    <w:p>
      <w:pPr>
        <w:jc w:val="center"/>
      </w:pPr>
      <w:r>
        <w:t>Generated: 2025-12-18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</w:pPr>
      <w:r>
        <w:t>1. High-level Architecture</w:t>
      </w:r>
    </w:p>
    <w:p>
      <w:pPr>
        <w:pStyle w:val="ListBullet"/>
      </w:pPr>
      <w:r>
        <w:t>2. Module Map</w:t>
      </w:r>
    </w:p>
    <w:p>
      <w:pPr>
        <w:pStyle w:val="ListBullet"/>
      </w:pPr>
      <w:r>
        <w:t>3. Batch: Transaction Import (mb.batch.transaction.*)</w:t>
      </w:r>
    </w:p>
    <w:p>
      <w:pPr>
        <w:pStyle w:val="ListBullet"/>
      </w:pPr>
      <w:r>
        <w:t>4. API: Common Building Blocks (mb.be.common.*)</w:t>
      </w:r>
    </w:p>
    <w:p>
      <w:pPr>
        <w:pStyle w:val="ListBullet"/>
      </w:pPr>
      <w:r>
        <w:t>5. API: Account Module (mb.be.account.*)</w:t>
      </w:r>
    </w:p>
    <w:p>
      <w:pPr>
        <w:pStyle w:val="ListBullet"/>
      </w:pPr>
      <w:r>
        <w:t>6. API: User Profile Module (mb.be.profile.*)</w:t>
      </w:r>
    </w:p>
    <w:p>
      <w:pPr>
        <w:pStyle w:val="ListBullet"/>
      </w:pPr>
      <w:r>
        <w:t>7. API: Transaction Module (mb.be.transaction.*)</w:t>
      </w:r>
    </w:p>
    <w:p>
      <w:pPr>
        <w:pStyle w:val="ListBullet"/>
      </w:pPr>
      <w:r>
        <w:t>8. Security (Authorization Server vs Resource Server)</w:t>
      </w:r>
    </w:p>
    <w:p>
      <w:pPr>
        <w:pStyle w:val="ListBullet"/>
      </w:pPr>
      <w:r>
        <w:t>9. Infrastructure: H2 TCP Server and OpenAPI</w:t>
      </w:r>
    </w:p>
    <w:p>
      <w:pPr>
        <w:pStyle w:val="ListBullet"/>
      </w:pPr>
      <w:r>
        <w:t>10. Logging and Observability</w:t>
      </w:r>
    </w:p>
    <w:p>
      <w:pPr>
        <w:pStyle w:val="ListBullet"/>
      </w:pPr>
      <w:r>
        <w:t>11. Known Mismatches / Implementation Notes</w:t>
      </w:r>
    </w:p>
    <w:p>
      <w:pPr>
        <w:pStyle w:val="ListBullet"/>
      </w:pPr>
      <w:r>
        <w:t>Appendix A. Endpoint Summary</w:t>
      </w:r>
    </w:p>
    <w:p>
      <w:pPr>
        <w:pStyle w:val="ListBullet"/>
      </w:pPr>
      <w:r>
        <w:t>Appendix B. Source File Inventory</w:t>
      </w:r>
    </w:p>
    <w:p>
      <w:pPr>
        <w:pStyle w:val="ListBullet"/>
      </w:pPr>
      <w:r>
        <w:t>Appendix C. PlantUML Diagrams</w:t>
      </w:r>
    </w:p>
    <w:p>
      <w:pPr>
        <w:pStyle w:val="ListBullet"/>
      </w:pPr>
      <w:r>
        <w:t>Appendix D. References</w:t>
      </w:r>
    </w:p>
    <w:p>
      <w:r>
        <w:br w:type="page"/>
      </w:r>
    </w:p>
    <w:p>
      <w:pPr>
        <w:pStyle w:val="Heading1"/>
      </w:pPr>
      <w:r>
        <w:t>1. High-level Architecture</w:t>
      </w:r>
    </w:p>
    <w:p>
      <w:r>
        <w:t>This codebase contains two primary concerns:</w:t>
        <w:br/>
        <w:t>• A Spring Batch job that imports transactions from a pipe-delimited text file into relational tables.</w:t>
        <w:br/>
        <w:t>• A Spring Boot REST API that exposes Account, User Profile, and Transaction endpoints, secured by OAuth2/JWT.</w:t>
        <w:br/>
      </w:r>
    </w:p>
    <w:p>
      <w:r>
        <w:t>At runtime, the system can operate in two different security modes based on Spring profiles:</w:t>
      </w:r>
    </w:p>
    <w:p>
      <w:pPr>
        <w:pStyle w:val="ListBullet"/>
      </w:pPr>
      <w:r>
        <w:t>• Profile 'auth': the application runs as an OAuth2 Authorization Server and issues JWT access tokens.</w:t>
      </w:r>
    </w:p>
    <w:p>
      <w:pPr>
        <w:pStyle w:val="ListBullet"/>
      </w:pPr>
      <w:r>
        <w:t>• Profile '!auth' (default): the application runs as a Resource Server that validates JWTs on incoming API requests.</w:t>
      </w:r>
    </w:p>
    <w:p>
      <w:r>
        <w:t>Conceptual flow (simplified):</w:t>
      </w:r>
    </w:p>
    <w:p>
      <w:pPr>
        <w:pStyle w:val="CodeBlock"/>
      </w:pPr>
      <w:r>
        <w:t>[Batch Import]  Flat file  --&gt;  Spring Batch (read/process/write)  --&gt;  DB tables (user_profile, account, "transaction")</w:t>
      </w:r>
    </w:p>
    <w:p>
      <w:pPr>
        <w:pStyle w:val="CodeBlock"/>
      </w:pPr>
    </w:p>
    <w:p>
      <w:pPr>
        <w:pStyle w:val="CodeBlock"/>
      </w:pPr>
      <w:r>
        <w:t>[API]  Client  --&gt;  (JWT Bearer)  --&gt;  Spring Boot REST  --&gt;  JPA repositories  --&gt;  DB tables (user_profile, account, api)</w:t>
      </w:r>
    </w:p>
    <w:p>
      <w:pPr>
        <w:pStyle w:val="CodeBlock"/>
      </w:pPr>
    </w:p>
    <w:p>
      <w:pPr>
        <w:pStyle w:val="CodeBlock"/>
      </w:pPr>
      <w:r>
        <w:t>[Auth mode]  Client  --&gt;  OAuth2 token endpoint  --&gt;  JWT  --&gt;  Client uses JWT to call API</w:t>
      </w:r>
    </w:p>
    <w:p>
      <w:pPr>
        <w:pStyle w:val="Heading1"/>
      </w:pPr>
      <w:r>
        <w:t>2. Module Map</w:t>
      </w:r>
    </w:p>
    <w:p>
      <w:r>
        <w:t>Packages in the uploaded source:</w:t>
      </w:r>
    </w:p>
    <w:p>
      <w:pPr>
        <w:pStyle w:val="ListBullet"/>
      </w:pPr>
      <w:r>
        <w:t>Batch Import</w:t>
      </w:r>
    </w:p>
    <w:p>
      <w:pPr>
        <w:pStyle w:val="ListBullet2"/>
      </w:pPr>
      <w:r>
        <w:t>mb.batch.transaction</w:t>
      </w:r>
    </w:p>
    <w:p>
      <w:pPr>
        <w:pStyle w:val="ListBullet2"/>
      </w:pPr>
      <w:r>
        <w:t>mb.batch.transaction.batch</w:t>
      </w:r>
    </w:p>
    <w:p>
      <w:pPr>
        <w:pStyle w:val="ListBullet2"/>
      </w:pPr>
      <w:r>
        <w:t>mb.batch.transaction.dto</w:t>
      </w:r>
    </w:p>
    <w:p>
      <w:pPr>
        <w:pStyle w:val="ListBullet2"/>
      </w:pPr>
      <w:r>
        <w:t>mb.batch.transaction.exception</w:t>
      </w:r>
    </w:p>
    <w:p>
      <w:pPr>
        <w:pStyle w:val="ListBullet2"/>
      </w:pPr>
      <w:r>
        <w:t>mb.batch.transaction.util</w:t>
      </w:r>
    </w:p>
    <w:p>
      <w:pPr>
        <w:pStyle w:val="ListBullet"/>
      </w:pPr>
      <w:r>
        <w:t>API - Common</w:t>
      </w:r>
    </w:p>
    <w:p>
      <w:pPr>
        <w:pStyle w:val="ListBullet2"/>
      </w:pPr>
      <w:r>
        <w:t>mb.be.common.api</w:t>
      </w:r>
    </w:p>
    <w:p>
      <w:pPr>
        <w:pStyle w:val="ListBullet2"/>
      </w:pPr>
      <w:r>
        <w:t>mb.be.common.exception</w:t>
      </w:r>
    </w:p>
    <w:p>
      <w:pPr>
        <w:pStyle w:val="ListBullet2"/>
      </w:pPr>
      <w:r>
        <w:t>mb.be.common.logging</w:t>
      </w:r>
    </w:p>
    <w:p>
      <w:pPr>
        <w:pStyle w:val="ListBullet"/>
      </w:pPr>
      <w:r>
        <w:t>API - Account</w:t>
      </w:r>
    </w:p>
    <w:p>
      <w:pPr>
        <w:pStyle w:val="ListBullet2"/>
      </w:pPr>
      <w:r>
        <w:t>mb.be.account.controller</w:t>
      </w:r>
    </w:p>
    <w:p>
      <w:pPr>
        <w:pStyle w:val="ListBullet2"/>
      </w:pPr>
      <w:r>
        <w:t>mb.be.account.domain</w:t>
      </w:r>
    </w:p>
    <w:p>
      <w:pPr>
        <w:pStyle w:val="ListBullet2"/>
      </w:pPr>
      <w:r>
        <w:t>mb.be.account.dto</w:t>
      </w:r>
    </w:p>
    <w:p>
      <w:pPr>
        <w:pStyle w:val="ListBullet2"/>
      </w:pPr>
      <w:r>
        <w:t>mb.be.account.mapper</w:t>
      </w:r>
    </w:p>
    <w:p>
      <w:pPr>
        <w:pStyle w:val="ListBullet2"/>
      </w:pPr>
      <w:r>
        <w:t>mb.be.account.service</w:t>
      </w:r>
    </w:p>
    <w:p>
      <w:pPr>
        <w:pStyle w:val="ListBullet"/>
      </w:pPr>
      <w:r>
        <w:t>API - User Profile</w:t>
      </w:r>
    </w:p>
    <w:p>
      <w:pPr>
        <w:pStyle w:val="ListBullet2"/>
      </w:pPr>
      <w:r>
        <w:t>mb.be.profile.controller</w:t>
      </w:r>
    </w:p>
    <w:p>
      <w:pPr>
        <w:pStyle w:val="ListBullet2"/>
      </w:pPr>
      <w:r>
        <w:t>mb.be.profile.domain</w:t>
      </w:r>
    </w:p>
    <w:p>
      <w:pPr>
        <w:pStyle w:val="ListBullet2"/>
      </w:pPr>
      <w:r>
        <w:t>mb.be.profile.dto</w:t>
      </w:r>
    </w:p>
    <w:p>
      <w:pPr>
        <w:pStyle w:val="ListBullet2"/>
      </w:pPr>
      <w:r>
        <w:t>mb.be.profile.mapper</w:t>
      </w:r>
    </w:p>
    <w:p>
      <w:pPr>
        <w:pStyle w:val="ListBullet2"/>
      </w:pPr>
      <w:r>
        <w:t>mb.be.profile.service</w:t>
      </w:r>
    </w:p>
    <w:p>
      <w:pPr>
        <w:pStyle w:val="ListBullet"/>
      </w:pPr>
      <w:r>
        <w:t>API - Transaction</w:t>
      </w:r>
    </w:p>
    <w:p>
      <w:pPr>
        <w:pStyle w:val="ListBullet2"/>
      </w:pPr>
      <w:r>
        <w:t>mb.be.transaction.controller</w:t>
      </w:r>
    </w:p>
    <w:p>
      <w:pPr>
        <w:pStyle w:val="ListBullet2"/>
      </w:pPr>
      <w:r>
        <w:t>mb.be.transaction.domain</w:t>
      </w:r>
    </w:p>
    <w:p>
      <w:pPr>
        <w:pStyle w:val="ListBullet2"/>
      </w:pPr>
      <w:r>
        <w:t>mb.be.transaction.dto</w:t>
      </w:r>
    </w:p>
    <w:p>
      <w:pPr>
        <w:pStyle w:val="ListBullet2"/>
      </w:pPr>
      <w:r>
        <w:t>mb.be.transaction.mapper</w:t>
      </w:r>
    </w:p>
    <w:p>
      <w:pPr>
        <w:pStyle w:val="ListBullet2"/>
      </w:pPr>
      <w:r>
        <w:t>mb.be.transaction.service</w:t>
      </w:r>
    </w:p>
    <w:p>
      <w:pPr>
        <w:pStyle w:val="ListBullet"/>
      </w:pPr>
      <w:r>
        <w:t>Security/Auth</w:t>
      </w:r>
    </w:p>
    <w:p>
      <w:pPr>
        <w:pStyle w:val="ListBullet2"/>
      </w:pPr>
      <w:r>
        <w:t>mb.be.authentication.config</w:t>
      </w:r>
    </w:p>
    <w:p>
      <w:pPr>
        <w:pStyle w:val="ListBullet2"/>
      </w:pPr>
      <w:r>
        <w:t>mb.be.authentication.jose</w:t>
      </w:r>
    </w:p>
    <w:p>
      <w:pPr>
        <w:pStyle w:val="ListBullet"/>
      </w:pPr>
      <w:r>
        <w:t>Infrastructure</w:t>
      </w:r>
    </w:p>
    <w:p>
      <w:pPr>
        <w:pStyle w:val="ListBullet2"/>
      </w:pPr>
      <w:r>
        <w:t>mb.be.config</w:t>
      </w:r>
    </w:p>
    <w:p>
      <w:r>
        <w:br w:type="page"/>
      </w:r>
    </w:p>
    <w:p>
      <w:pPr>
        <w:pStyle w:val="Heading1"/>
      </w:pPr>
      <w:r>
        <w:t>3. Batch: Transaction Import (mb.batch.transaction.*)</w:t>
      </w:r>
    </w:p>
    <w:p>
      <w:pPr>
        <w:pStyle w:val="Heading2"/>
      </w:pPr>
      <w:r>
        <w:t>3.1 Input file format</w:t>
      </w:r>
    </w:p>
    <w:p>
      <w:r>
        <w:t>The batch job reads a pipe-delimited file with the following columns: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accountNumber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Required; trimmed; blank treated as missing</w:t>
            </w:r>
          </w:p>
        </w:tc>
      </w:tr>
      <w:tr>
        <w:tc>
          <w:tcPr>
            <w:tcW w:type="dxa" w:w="2880"/>
          </w:tcPr>
          <w:p>
            <w:r>
              <w:t>trxAmount</w:t>
            </w:r>
          </w:p>
        </w:tc>
        <w:tc>
          <w:tcPr>
            <w:tcW w:type="dxa" w:w="2880"/>
          </w:tcPr>
          <w:p>
            <w:r>
              <w:t>BigDecimal</w:t>
            </w:r>
          </w:p>
        </w:tc>
        <w:tc>
          <w:tcPr>
            <w:tcW w:type="dxa" w:w="2880"/>
          </w:tcPr>
          <w:p>
            <w:r>
              <w:t>Optional; blank treated as 0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  <w:tr>
        <w:tc>
          <w:tcPr>
            <w:tcW w:type="dxa" w:w="2880"/>
          </w:tcPr>
          <w:p>
            <w:r>
              <w:t>trxDate</w:t>
            </w:r>
          </w:p>
        </w:tc>
        <w:tc>
          <w:tcPr>
            <w:tcW w:type="dxa" w:w="2880"/>
          </w:tcPr>
          <w:p>
            <w:r>
              <w:t>LocalDate</w:t>
            </w:r>
          </w:p>
        </w:tc>
        <w:tc>
          <w:tcPr>
            <w:tcW w:type="dxa" w:w="2880"/>
          </w:tcPr>
          <w:p>
            <w:r>
              <w:t>Required; ISO-8601 expected (yyyy-MM-dd)</w:t>
            </w:r>
          </w:p>
        </w:tc>
      </w:tr>
      <w:tr>
        <w:tc>
          <w:tcPr>
            <w:tcW w:type="dxa" w:w="2880"/>
          </w:tcPr>
          <w:p>
            <w:r>
              <w:t>trxTime</w:t>
            </w:r>
          </w:p>
        </w:tc>
        <w:tc>
          <w:tcPr>
            <w:tcW w:type="dxa" w:w="2880"/>
          </w:tcPr>
          <w:p>
            <w:r>
              <w:t>LocalTime</w:t>
            </w:r>
          </w:p>
        </w:tc>
        <w:tc>
          <w:tcPr>
            <w:tcW w:type="dxa" w:w="2880"/>
          </w:tcPr>
          <w:p>
            <w:r>
              <w:t>Required; ISO-8601 expected (HH:mm[:ss])</w:t>
            </w:r>
          </w:p>
        </w:tc>
      </w:tr>
      <w:tr>
        <w:tc>
          <w:tcPr>
            <w:tcW w:type="dxa" w:w="2880"/>
          </w:tcPr>
          <w:p>
            <w:r>
              <w:t>customerId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Required; trimmed; blank treated as missing</w:t>
            </w:r>
          </w:p>
        </w:tc>
      </w:tr>
    </w:tbl>
    <w:p>
      <w:r>
        <w:t>Blank lines are ignored by TrimBlankLineRecordSeparatorPolicy (returns null for empty records).</w:t>
      </w:r>
    </w:p>
    <w:p>
      <w:pPr>
        <w:pStyle w:val="Heading2"/>
      </w:pPr>
      <w:r>
        <w:t>3.2 Job and Step configuration</w:t>
      </w:r>
    </w:p>
    <w:p>
      <w:r>
        <w:t>Job: importTransactionsJob, Step: importTransactionsStep. The step is chunk-oriented and fault-tolerant.</w:t>
      </w:r>
    </w:p>
    <w:p>
      <w:r>
        <w:t>Key settings:</w:t>
      </w:r>
    </w:p>
    <w:p>
      <w:pPr>
        <w:pStyle w:val="ListBullet"/>
      </w:pPr>
      <w:r>
        <w:t>• Chunk size is configurable via app.batch.import-transactions.chunk-size (default 100).</w:t>
      </w:r>
    </w:p>
    <w:p>
      <w:pPr>
        <w:pStyle w:val="ListBullet"/>
      </w:pPr>
      <w:r>
        <w:t>• Input resource is configurable via job parameter inputResource; falls back to app.batch.import-transactions.input-resource.</w:t>
      </w:r>
    </w:p>
    <w:p>
      <w:pPr>
        <w:pStyle w:val="ListBullet"/>
      </w:pPr>
      <w:r>
        <w:t>• LinesToSkip=1 (header).</w:t>
      </w:r>
    </w:p>
    <w:p>
      <w:pPr>
        <w:pStyle w:val="ListBullet"/>
      </w:pPr>
      <w:r>
        <w:t>• Skips FlatFileParseException and InvalidTransactionRecordException (skipLimit 500).</w:t>
      </w:r>
    </w:p>
    <w:p>
      <w:r>
        <w:t>Relevant excerpt (reader + writer):</w:t>
      </w:r>
    </w:p>
    <w:p>
      <w:pPr>
        <w:pStyle w:val="CodeBlock"/>
      </w:pPr>
      <w:r>
        <w:t>import org.springframework.batch.infrastructure.item.database.JdbcBatchItemWriter;</w:t>
      </w:r>
    </w:p>
    <w:p>
      <w:pPr>
        <w:pStyle w:val="CodeBlock"/>
      </w:pPr>
      <w:r>
        <w:t xml:space="preserve">            FlatFileItemReader&lt;TransactionFileRow&gt; transactionFileReader,</w:t>
      </w:r>
    </w:p>
    <w:p>
      <w:pPr>
        <w:pStyle w:val="CodeBlock"/>
      </w:pPr>
      <w:r>
        <w:t xml:space="preserve">            JdbcBatchItemWriter&lt;TransactionInsertRow&gt; writer,</w:t>
      </w:r>
    </w:p>
    <w:p>
      <w:pPr>
        <w:pStyle w:val="CodeBlock"/>
      </w:pPr>
      <w:r>
        <w:t xml:space="preserve">                .reader(transactionFileReader)</w:t>
      </w:r>
    </w:p>
    <w:p>
      <w:pPr>
        <w:pStyle w:val="CodeBlock"/>
      </w:pPr>
      <w:r>
        <w:t xml:space="preserve">    public FlatFileItemReader&lt;TransactionFileRow&gt; transactionFileReader(</w:t>
      </w:r>
    </w:p>
    <w:p>
      <w:pPr>
        <w:pStyle w:val="CodeBlock"/>
      </w:pPr>
      <w:r>
        <w:t xml:space="preserve">        reader.setName("transactionFileReader");</w:t>
      </w:r>
    </w:p>
    <w:p>
      <w:pPr>
        <w:pStyle w:val="CodeBlock"/>
      </w:pPr>
      <w:r>
        <w:t xml:space="preserve">    public JdbcBatchItemWriter&lt;TransactionInsertRow&gt; transactionWriter(DataSource dataSource) {</w:t>
      </w:r>
    </w:p>
    <w:p>
      <w:pPr>
        <w:pStyle w:val="CodeBlock"/>
      </w:pPr>
      <w:r>
        <w:t xml:space="preserve">        JdbcBatchItemWriter&lt;TransactionInsertRow&gt; writer = new JdbcBatchItemWriter&lt;&gt;();</w:t>
      </w:r>
    </w:p>
    <w:p>
      <w:pPr>
        <w:pStyle w:val="CodeBlock"/>
      </w:pPr>
      <w:r>
        <w:t xml:space="preserve">            INSERT INTO "transaction"</w:t>
      </w:r>
    </w:p>
    <w:p>
      <w:pPr>
        <w:pStyle w:val="Heading2"/>
      </w:pPr>
      <w:r>
        <w:t>3.3 Processing logic and DB upserts</w:t>
      </w:r>
    </w:p>
    <w:p>
      <w:r>
        <w:t>TransactionImportProcessor validates each row and resolves two foreign keys:</w:t>
      </w:r>
    </w:p>
    <w:p>
      <w:pPr>
        <w:pStyle w:val="ListBullet"/>
      </w:pPr>
      <w:r>
        <w:t>• user_profile.id, upserted by customer_id</w:t>
      </w:r>
    </w:p>
    <w:p>
      <w:pPr>
        <w:pStyle w:val="ListBullet"/>
      </w:pPr>
      <w:r>
        <w:t>• account.id, upserted by account_number and linked to the user_profile_id</w:t>
      </w:r>
    </w:p>
    <w:p>
      <w:r>
        <w:t>It caches resolved IDs in ConcurrentHashMap to reduce repeated queries within one job execution.</w:t>
      </w:r>
    </w:p>
    <w:p>
      <w:r>
        <w:t>Important: MERGE SQL is H2-specific (or dialect-specific). If you change DB, MERGE syntax may need adjustment.</w:t>
      </w:r>
    </w:p>
    <w:p>
      <w:r>
        <w:t>Relevant excerpt (upsert + lookup):</w:t>
      </w:r>
    </w:p>
    <w:p>
      <w:pPr>
        <w:pStyle w:val="CodeBlock"/>
      </w:pPr>
      <w:r>
        <w:t xml:space="preserve">                MERGE INTO user_profile (customer_id, full_name, email)</w:t>
      </w:r>
    </w:p>
    <w:p>
      <w:pPr>
        <w:pStyle w:val="CodeBlock"/>
      </w:pPr>
      <w:r>
        <w:t xml:space="preserve">                KEY (customer_id)</w:t>
      </w:r>
    </w:p>
    <w:p>
      <w:pPr>
        <w:pStyle w:val="CodeBlock"/>
      </w:pPr>
      <w:r>
        <w:t xml:space="preserve">                VALUES (:customerId, :fullName, :email)</w:t>
      </w:r>
    </w:p>
    <w:p>
      <w:pPr>
        <w:pStyle w:val="CodeBlock"/>
      </w:pPr>
      <w:r>
        <w:t xml:space="preserve">            """, Map.of(</w:t>
      </w:r>
    </w:p>
    <w:p>
      <w:pPr>
        <w:pStyle w:val="CodeBlock"/>
      </w:pPr>
      <w:r>
        <w:t xml:space="preserve">                    "customerId", cid,</w:t>
      </w:r>
    </w:p>
    <w:p>
      <w:pPr>
        <w:pStyle w:val="CodeBlock"/>
      </w:pPr>
      <w:r>
        <w:t xml:space="preserve">                    "fullName", "IMPORTED-" + cid,</w:t>
      </w:r>
    </w:p>
    <w:p>
      <w:pPr>
        <w:pStyle w:val="CodeBlock"/>
      </w:pPr>
      <w:r>
        <w:t xml:space="preserve">                    "email", cid + "@import.local"</w:t>
      </w:r>
    </w:p>
    <w:p>
      <w:pPr>
        <w:pStyle w:val="CodeBlock"/>
      </w:pPr>
      <w:r>
        <w:t xml:space="preserve">            ));</w:t>
      </w:r>
    </w:p>
    <w:p>
      <w:pPr>
        <w:pStyle w:val="CodeBlock"/>
      </w:pPr>
    </w:p>
    <w:p>
      <w:pPr>
        <w:pStyle w:val="CodeBlock"/>
      </w:pPr>
      <w:r>
        <w:t xml:space="preserve">            Long id = jdbc.queryForObject(</w:t>
      </w:r>
    </w:p>
    <w:p>
      <w:pPr>
        <w:pStyle w:val="CodeBlock"/>
      </w:pPr>
      <w:r>
        <w:t xml:space="preserve">                    "select id from user_profile where customer_id = :cid",</w:t>
      </w:r>
    </w:p>
    <w:p>
      <w:pPr>
        <w:pStyle w:val="CodeBlock"/>
      </w:pPr>
      <w:r>
        <w:t xml:space="preserve">                    Map.of("cid", cid),</w:t>
      </w:r>
    </w:p>
    <w:p>
      <w:pPr>
        <w:pStyle w:val="CodeBlock"/>
      </w:pPr>
      <w:r>
        <w:t xml:space="preserve">                    Long.class</w:t>
      </w:r>
    </w:p>
    <w:p>
      <w:pPr>
        <w:pStyle w:val="CodeBlock"/>
      </w:pPr>
      <w:r>
        <w:t xml:space="preserve">            );</w:t>
      </w:r>
    </w:p>
    <w:p>
      <w:pPr>
        <w:pStyle w:val="CodeBlock"/>
      </w:pPr>
      <w:r>
        <w:t xml:space="preserve">            if (id == null) throw new InvalidTransactionRecordException("user_profile id not found after upsert: " + cid);</w:t>
      </w:r>
    </w:p>
    <w:p>
      <w:pPr>
        <w:pStyle w:val="CodeBlock"/>
      </w:pPr>
      <w:r>
        <w:t xml:space="preserve">            return id;</w:t>
      </w:r>
    </w:p>
    <w:p>
      <w:pPr>
        <w:pStyle w:val="CodeBlock"/>
      </w:pPr>
      <w:r>
        <w:t xml:space="preserve">        });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private long resolveOrCreateAccountId(String accountNumber, long userProfileId) {</w:t>
      </w:r>
    </w:p>
    <w:p>
      <w:pPr>
        <w:pStyle w:val="CodeBlock"/>
      </w:pPr>
      <w:r>
        <w:t xml:space="preserve">        return accountIdCache.computeIfAbsent(accountNumber, acc -&gt; {</w:t>
      </w:r>
    </w:p>
    <w:p>
      <w:pPr>
        <w:pStyle w:val="CodeBlock"/>
      </w:pPr>
      <w:r>
        <w:t xml:space="preserve">            // Upsert by account_number, always points to this user_profile_id if created</w:t>
      </w:r>
    </w:p>
    <w:p>
      <w:pPr>
        <w:pStyle w:val="Heading2"/>
      </w:pPr>
      <w:r>
        <w:t>3.4 Skipping invalid input</w:t>
      </w:r>
    </w:p>
    <w:p>
      <w:r>
        <w:t>TransactionImportSkipListener logs skips at three stages: read, process, and write.</w:t>
      </w:r>
    </w:p>
    <w:p>
      <w:r>
        <w:t>Read skips include line number and raw input when the exception is FlatFileParseException.</w:t>
      </w:r>
    </w:p>
    <w:p>
      <w:r>
        <w:t>Relevant excerpt:</w:t>
      </w:r>
    </w:p>
    <w:p>
      <w:pPr>
        <w:pStyle w:val="CodeBlock"/>
      </w:pPr>
      <w:r>
        <w:t>package mb.batch.transaction.util;</w:t>
      </w:r>
    </w:p>
    <w:p>
      <w:pPr>
        <w:pStyle w:val="CodeBlock"/>
      </w:pPr>
    </w:p>
    <w:p>
      <w:pPr>
        <w:pStyle w:val="CodeBlock"/>
      </w:pPr>
      <w:r>
        <w:t>import lombok.extern.slf4j.Slf4j;</w:t>
      </w:r>
    </w:p>
    <w:p>
      <w:pPr>
        <w:pStyle w:val="CodeBlock"/>
      </w:pPr>
      <w:r>
        <w:t>import mb.batch.transaction.dto.TransactionFileRow;</w:t>
      </w:r>
    </w:p>
    <w:p>
      <w:pPr>
        <w:pStyle w:val="CodeBlock"/>
      </w:pPr>
      <w:r>
        <w:t>import mb.batch.transaction.dto.TransactionInsertRow;</w:t>
      </w:r>
    </w:p>
    <w:p>
      <w:pPr>
        <w:pStyle w:val="CodeBlock"/>
      </w:pPr>
      <w:r>
        <w:t>import org.springframework.batch.core.listener.SkipListener; // &lt;-- Batch 6 location</w:t>
      </w:r>
    </w:p>
    <w:p>
      <w:pPr>
        <w:pStyle w:val="CodeBlock"/>
      </w:pPr>
      <w:r>
        <w:t>import org.springframework.batch.infrastructure.item.file.FlatFileParseException;</w:t>
      </w:r>
    </w:p>
    <w:p>
      <w:pPr>
        <w:pStyle w:val="CodeBlock"/>
      </w:pPr>
      <w:r>
        <w:t>import org.springframework.stereotype.Component;</w:t>
      </w:r>
    </w:p>
    <w:p>
      <w:pPr>
        <w:pStyle w:val="CodeBlock"/>
      </w:pPr>
    </w:p>
    <w:p>
      <w:pPr>
        <w:pStyle w:val="CodeBlock"/>
      </w:pPr>
      <w:r>
        <w:t>@Slf4j</w:t>
      </w:r>
    </w:p>
    <w:p>
      <w:pPr>
        <w:pStyle w:val="CodeBlock"/>
      </w:pPr>
      <w:r>
        <w:t>@Component</w:t>
      </w:r>
    </w:p>
    <w:p>
      <w:pPr>
        <w:pStyle w:val="CodeBlock"/>
      </w:pPr>
      <w:r>
        <w:t>public class TransactionImportSkipListener implements SkipListener&lt;TransactionFileRow, TransactionInsertRow&gt; {</w:t>
      </w:r>
    </w:p>
    <w:p>
      <w:pPr>
        <w:pStyle w:val="CodeBlock"/>
      </w:pPr>
    </w:p>
    <w:p>
      <w:pPr>
        <w:pStyle w:val="CodeBlock"/>
      </w:pPr>
      <w:r>
        <w:tab/>
        <w:t>@Override</w:t>
      </w:r>
    </w:p>
    <w:p>
      <w:pPr>
        <w:pStyle w:val="CodeBlock"/>
      </w:pPr>
      <w:r>
        <w:tab/>
        <w:t>public void onSkipInRead(Throwable t) {</w:t>
      </w:r>
    </w:p>
    <w:p>
      <w:pPr>
        <w:pStyle w:val="CodeBlock"/>
      </w:pPr>
      <w:r>
        <w:tab/>
        <w:tab/>
        <w:t>if (t instanceof FlatFileParseException f) {</w:t>
      </w:r>
    </w:p>
    <w:p>
      <w:pPr>
        <w:pStyle w:val="CodeBlock"/>
      </w:pPr>
      <w:r>
        <w:tab/>
        <w:tab/>
        <w:tab/>
        <w:t>log.warn("SKIP READ line={} input='{}' cause={}",</w:t>
      </w:r>
    </w:p>
    <w:p>
      <w:pPr>
        <w:pStyle w:val="CodeBlock"/>
      </w:pPr>
      <w:r>
        <w:tab/>
        <w:tab/>
        <w:tab/>
        <w:tab/>
        <w:tab/>
        <w:t>f.getLineNumber(), f.getInput(), t.getMessage());</w:t>
      </w:r>
    </w:p>
    <w:p>
      <w:pPr>
        <w:pStyle w:val="CodeBlock"/>
      </w:pPr>
      <w:r>
        <w:tab/>
        <w:tab/>
        <w:tab/>
        <w:t>return;</w:t>
      </w:r>
    </w:p>
    <w:p>
      <w:pPr>
        <w:pStyle w:val="CodeBlock"/>
      </w:pPr>
      <w:r>
        <w:tab/>
        <w:tab/>
        <w:t>}</w:t>
      </w:r>
    </w:p>
    <w:p>
      <w:pPr>
        <w:pStyle w:val="CodeBlock"/>
      </w:pPr>
      <w:r>
        <w:tab/>
        <w:tab/>
        <w:t>log.warn("SKIP READ cause={}", t.getMessage(), t);</w:t>
      </w:r>
    </w:p>
    <w:p>
      <w:pPr>
        <w:pStyle w:val="CodeBlock"/>
      </w:pPr>
      <w:r>
        <w:tab/>
        <w:t>}</w:t>
      </w:r>
    </w:p>
    <w:p>
      <w:pPr>
        <w:pStyle w:val="CodeBlock"/>
      </w:pPr>
    </w:p>
    <w:p>
      <w:pPr>
        <w:pStyle w:val="CodeBlock"/>
      </w:pPr>
      <w:r>
        <w:tab/>
        <w:t>@Override</w:t>
      </w:r>
    </w:p>
    <w:p>
      <w:pPr>
        <w:pStyle w:val="CodeBlock"/>
      </w:pPr>
      <w:r>
        <w:tab/>
        <w:t>public void onSkipInProcess(TransactionFileRow item, Throwable t) {</w:t>
      </w:r>
    </w:p>
    <w:p>
      <w:pPr>
        <w:pStyle w:val="CodeBlock"/>
      </w:pPr>
      <w:r>
        <w:tab/>
        <w:tab/>
        <w:t>log.warn("SKIP PROCESS item={} cause={}", item, t.getMessage(), t);</w:t>
      </w:r>
    </w:p>
    <w:p>
      <w:pPr>
        <w:pStyle w:val="CodeBlock"/>
      </w:pPr>
      <w:r>
        <w:tab/>
        <w:t>}</w:t>
      </w:r>
    </w:p>
    <w:p>
      <w:pPr>
        <w:pStyle w:val="CodeBlock"/>
      </w:pPr>
    </w:p>
    <w:p>
      <w:pPr>
        <w:pStyle w:val="CodeBlock"/>
      </w:pPr>
      <w:r>
        <w:tab/>
        <w:t>@Override</w:t>
      </w:r>
    </w:p>
    <w:p>
      <w:pPr>
        <w:pStyle w:val="CodeBlock"/>
      </w:pPr>
      <w:r>
        <w:tab/>
        <w:t>public void onSkipInWrite(TransactionInsertRow item, Throwable t) {</w:t>
      </w:r>
    </w:p>
    <w:p>
      <w:pPr>
        <w:pStyle w:val="CodeBlock"/>
      </w:pPr>
      <w:r>
        <w:tab/>
        <w:tab/>
        <w:t>log.warn("SKIP WRITE item={} cause={}", item, t.getMessage(), t);</w:t>
      </w:r>
    </w:p>
    <w:p>
      <w:pPr>
        <w:pStyle w:val="CodeBlock"/>
      </w:pPr>
      <w:r>
        <w:tab/>
        <w:t>}</w:t>
      </w:r>
    </w:p>
    <w:p>
      <w:pPr>
        <w:pStyle w:val="CodeBlock"/>
      </w:pPr>
      <w:r>
        <w:t>}</w:t>
      </w:r>
    </w:p>
    <w:p>
      <w:pPr>
        <w:pStyle w:val="Heading2"/>
      </w:pPr>
      <w:r>
        <w:t>3.5 Recommended logging for read/process/write</w:t>
      </w:r>
    </w:p>
    <w:p>
      <w:r>
        <w:t>To log when items are read, processed, written, or errored, Spring Batch supports ItemReadListener, ItemProcessListener, ItemWriteListener, SkipListener, and StepExecutionListener. In Spring Batch 5+ (and therefore Batch 6), write-related callbacks use Chunk rather than List.</w:t>
      </w:r>
    </w:p>
    <w:p>
      <w:r>
        <w:t>See Appendix C for a ready-to-use listener skeleton using Chunk-based signatures.</w:t>
      </w:r>
    </w:p>
    <w:p>
      <w:r>
        <w:br w:type="page"/>
      </w:r>
    </w:p>
    <w:p>
      <w:pPr>
        <w:pStyle w:val="Heading1"/>
      </w:pPr>
      <w:r>
        <w:t>4. API: Common Building Blocks (mb.be.common.*)</w:t>
      </w:r>
    </w:p>
    <w:p>
      <w:pPr>
        <w:pStyle w:val="Heading2"/>
      </w:pPr>
      <w:r>
        <w:t>4.1 Standard API response envelope</w:t>
      </w:r>
    </w:p>
    <w:p>
      <w:r>
        <w:t>All controllers wrap responses in ApiResponse&lt;T&gt; with status + message + data.</w:t>
      </w:r>
    </w:p>
    <w:p>
      <w:pPr>
        <w:pStyle w:val="CodeBlock"/>
      </w:pPr>
      <w:r>
        <w:t>package mb.be.common.api;</w:t>
      </w:r>
    </w:p>
    <w:p>
      <w:pPr>
        <w:pStyle w:val="CodeBlock"/>
      </w:pPr>
    </w:p>
    <w:p>
      <w:pPr>
        <w:pStyle w:val="CodeBlock"/>
      </w:pPr>
      <w:r>
        <w:t>import lombok.Builder;</w:t>
      </w:r>
    </w:p>
    <w:p>
      <w:pPr>
        <w:pStyle w:val="CodeBlock"/>
      </w:pPr>
    </w:p>
    <w:p>
      <w:pPr>
        <w:pStyle w:val="CodeBlock"/>
      </w:pPr>
      <w:r>
        <w:t>@Builder</w:t>
      </w:r>
    </w:p>
    <w:p>
      <w:pPr>
        <w:pStyle w:val="CodeBlock"/>
      </w:pPr>
      <w:r>
        <w:t>public record ApiResponse&lt;T&gt;(</w:t>
      </w:r>
    </w:p>
    <w:p>
      <w:pPr>
        <w:pStyle w:val="CodeBlock"/>
      </w:pPr>
      <w:r>
        <w:tab/>
        <w:tab/>
        <w:t>String status,</w:t>
      </w:r>
    </w:p>
    <w:p>
      <w:pPr>
        <w:pStyle w:val="CodeBlock"/>
      </w:pPr>
      <w:r>
        <w:tab/>
        <w:tab/>
        <w:t>String message,</w:t>
      </w:r>
    </w:p>
    <w:p>
      <w:pPr>
        <w:pStyle w:val="CodeBlock"/>
      </w:pPr>
      <w:r>
        <w:tab/>
        <w:tab/>
        <w:t>T data</w:t>
      </w:r>
    </w:p>
    <w:p>
      <w:pPr>
        <w:pStyle w:val="CodeBlock"/>
      </w:pPr>
      <w:r>
        <w:t>) {</w:t>
      </w:r>
    </w:p>
    <w:p>
      <w:pPr>
        <w:pStyle w:val="CodeBlock"/>
      </w:pPr>
      <w:r>
        <w:tab/>
        <w:t>public static &lt;T&gt; ApiResponse&lt;T&gt; success(String message, T data) {</w:t>
      </w:r>
    </w:p>
    <w:p>
      <w:pPr>
        <w:pStyle w:val="CodeBlock"/>
      </w:pPr>
      <w:r>
        <w:tab/>
        <w:tab/>
        <w:t>return ApiResponse.&lt;T&gt;builder()</w:t>
      </w:r>
    </w:p>
    <w:p>
      <w:pPr>
        <w:pStyle w:val="CodeBlock"/>
      </w:pPr>
      <w:r>
        <w:tab/>
        <w:tab/>
        <w:tab/>
        <w:tab/>
        <w:t>.status("SUCCESS")</w:t>
      </w:r>
    </w:p>
    <w:p>
      <w:pPr>
        <w:pStyle w:val="CodeBlock"/>
      </w:pPr>
      <w:r>
        <w:tab/>
        <w:tab/>
        <w:tab/>
        <w:tab/>
        <w:t>.message(message)</w:t>
      </w:r>
    </w:p>
    <w:p>
      <w:pPr>
        <w:pStyle w:val="CodeBlock"/>
      </w:pPr>
      <w:r>
        <w:tab/>
        <w:tab/>
        <w:tab/>
        <w:tab/>
        <w:t>.data(data)</w:t>
      </w:r>
    </w:p>
    <w:p>
      <w:pPr>
        <w:pStyle w:val="CodeBlock"/>
      </w:pPr>
      <w:r>
        <w:tab/>
        <w:tab/>
        <w:tab/>
        <w:tab/>
        <w:t>.build();</w:t>
      </w:r>
    </w:p>
    <w:p>
      <w:pPr>
        <w:pStyle w:val="CodeBlock"/>
      </w:pPr>
      <w:r>
        <w:tab/>
        <w:t>}</w:t>
      </w:r>
    </w:p>
    <w:p>
      <w:pPr>
        <w:pStyle w:val="CodeBlock"/>
      </w:pPr>
    </w:p>
    <w:p>
      <w:pPr>
        <w:pStyle w:val="CodeBlock"/>
      </w:pPr>
      <w:r>
        <w:tab/>
        <w:t>public static &lt;T&gt; ApiResponse&lt;T&gt; success(String message) {</w:t>
      </w:r>
    </w:p>
    <w:p>
      <w:pPr>
        <w:pStyle w:val="CodeBlock"/>
      </w:pPr>
      <w:r>
        <w:tab/>
        <w:tab/>
        <w:t>return ApiResponse.&lt;T&gt;builder()</w:t>
      </w:r>
    </w:p>
    <w:p>
      <w:pPr>
        <w:pStyle w:val="CodeBlock"/>
      </w:pPr>
      <w:r>
        <w:tab/>
        <w:tab/>
        <w:tab/>
        <w:tab/>
        <w:t>.status("SUCCESS")</w:t>
      </w:r>
    </w:p>
    <w:p>
      <w:pPr>
        <w:pStyle w:val="CodeBlock"/>
      </w:pPr>
      <w:r>
        <w:tab/>
        <w:tab/>
        <w:tab/>
        <w:tab/>
        <w:t>.message(message)</w:t>
      </w:r>
    </w:p>
    <w:p>
      <w:pPr>
        <w:pStyle w:val="CodeBlock"/>
      </w:pPr>
      <w:r>
        <w:tab/>
        <w:tab/>
        <w:tab/>
        <w:tab/>
        <w:t>.data(null)</w:t>
      </w:r>
    </w:p>
    <w:p>
      <w:pPr>
        <w:pStyle w:val="CodeBlock"/>
      </w:pPr>
      <w:r>
        <w:tab/>
        <w:tab/>
        <w:tab/>
        <w:tab/>
        <w:t>.build();</w:t>
      </w:r>
    </w:p>
    <w:p>
      <w:pPr>
        <w:pStyle w:val="CodeBlock"/>
      </w:pPr>
      <w:r>
        <w:tab/>
        <w:t>}</w:t>
      </w:r>
    </w:p>
    <w:p>
      <w:pPr>
        <w:pStyle w:val="CodeBlock"/>
      </w:pPr>
    </w:p>
    <w:p>
      <w:pPr>
        <w:pStyle w:val="CodeBlock"/>
      </w:pPr>
      <w:r>
        <w:tab/>
        <w:t>public static &lt;T&gt; ApiResponse&lt;T&gt; error(String message, T data) {</w:t>
      </w:r>
    </w:p>
    <w:p>
      <w:pPr>
        <w:pStyle w:val="CodeBlock"/>
      </w:pPr>
      <w:r>
        <w:tab/>
        <w:tab/>
        <w:t>return ApiResponse.&lt;T&gt;builder()</w:t>
      </w:r>
    </w:p>
    <w:p>
      <w:pPr>
        <w:pStyle w:val="CodeBlock"/>
      </w:pPr>
      <w:r>
        <w:tab/>
        <w:tab/>
        <w:tab/>
        <w:tab/>
        <w:t>.status("ERROR")</w:t>
      </w:r>
    </w:p>
    <w:p>
      <w:pPr>
        <w:pStyle w:val="CodeBlock"/>
      </w:pPr>
      <w:r>
        <w:tab/>
        <w:tab/>
        <w:tab/>
        <w:tab/>
        <w:t>.message(message)</w:t>
      </w:r>
    </w:p>
    <w:p>
      <w:pPr>
        <w:pStyle w:val="CodeBlock"/>
      </w:pPr>
      <w:r>
        <w:tab/>
        <w:tab/>
        <w:tab/>
        <w:tab/>
        <w:t>.data(data)</w:t>
      </w:r>
    </w:p>
    <w:p>
      <w:pPr>
        <w:pStyle w:val="CodeBlock"/>
      </w:pPr>
      <w:r>
        <w:tab/>
        <w:tab/>
        <w:tab/>
        <w:tab/>
        <w:t>.build();</w:t>
      </w:r>
    </w:p>
    <w:p>
      <w:pPr>
        <w:pStyle w:val="CodeBlock"/>
      </w:pPr>
      <w:r>
        <w:tab/>
        <w:t>}</w:t>
      </w:r>
    </w:p>
    <w:p>
      <w:pPr>
        <w:pStyle w:val="CodeBlock"/>
      </w:pPr>
    </w:p>
    <w:p>
      <w:pPr>
        <w:pStyle w:val="CodeBlock"/>
      </w:pPr>
      <w:r>
        <w:tab/>
        <w:t>public static ApiResponse&lt;Void&gt; error(String message) {</w:t>
      </w:r>
    </w:p>
    <w:p>
      <w:pPr>
        <w:pStyle w:val="CodeBlock"/>
      </w:pPr>
      <w:r>
        <w:tab/>
        <w:tab/>
        <w:t>return ApiResponse.&lt;Void&gt;builder()</w:t>
      </w:r>
    </w:p>
    <w:p>
      <w:pPr>
        <w:pStyle w:val="CodeBlock"/>
      </w:pPr>
      <w:r>
        <w:tab/>
        <w:tab/>
        <w:tab/>
        <w:tab/>
        <w:t>.status("ERROR")</w:t>
      </w:r>
    </w:p>
    <w:p>
      <w:pPr>
        <w:pStyle w:val="CodeBlock"/>
      </w:pPr>
      <w:r>
        <w:tab/>
        <w:tab/>
        <w:tab/>
        <w:tab/>
        <w:t>.message(message)</w:t>
      </w:r>
    </w:p>
    <w:p>
      <w:pPr>
        <w:pStyle w:val="CodeBlock"/>
      </w:pPr>
      <w:r>
        <w:tab/>
        <w:tab/>
        <w:tab/>
        <w:tab/>
        <w:t>.data(null)</w:t>
      </w:r>
    </w:p>
    <w:p>
      <w:pPr>
        <w:pStyle w:val="CodeBlock"/>
      </w:pPr>
      <w:r>
        <w:tab/>
        <w:tab/>
        <w:tab/>
        <w:tab/>
        <w:t>.build();</w:t>
      </w:r>
    </w:p>
    <w:p>
      <w:pPr>
        <w:pStyle w:val="CodeBlock"/>
      </w:pPr>
      <w:r>
        <w:tab/>
        <w:t>}</w:t>
      </w:r>
    </w:p>
    <w:p>
      <w:pPr>
        <w:pStyle w:val="CodeBlock"/>
      </w:pPr>
      <w:r>
        <w:t>}</w:t>
      </w:r>
    </w:p>
    <w:p>
      <w:pPr>
        <w:pStyle w:val="Heading2"/>
      </w:pPr>
      <w:r>
        <w:t>4.2 Pagination wrapper</w:t>
      </w:r>
    </w:p>
    <w:p>
      <w:r>
        <w:t>PageResponse&lt;T&gt; converts Spring Data Page&lt;T&gt; into a stable JSON-friendly structure.</w:t>
      </w:r>
    </w:p>
    <w:p>
      <w:pPr>
        <w:pStyle w:val="CodeBlock"/>
      </w:pPr>
      <w:r>
        <w:t>package mb.be.common.api;</w:t>
      </w:r>
    </w:p>
    <w:p>
      <w:pPr>
        <w:pStyle w:val="CodeBlock"/>
      </w:pPr>
    </w:p>
    <w:p>
      <w:pPr>
        <w:pStyle w:val="CodeBlock"/>
      </w:pPr>
      <w:r>
        <w:t>import org.springframework.data.domain.Page;</w:t>
      </w:r>
    </w:p>
    <w:p>
      <w:pPr>
        <w:pStyle w:val="CodeBlock"/>
      </w:pPr>
    </w:p>
    <w:p>
      <w:pPr>
        <w:pStyle w:val="CodeBlock"/>
      </w:pPr>
      <w:r>
        <w:t>import java.util.List;</w:t>
      </w:r>
    </w:p>
    <w:p>
      <w:pPr>
        <w:pStyle w:val="CodeBlock"/>
      </w:pPr>
    </w:p>
    <w:p>
      <w:pPr>
        <w:pStyle w:val="CodeBlock"/>
      </w:pPr>
      <w:r>
        <w:t>public record PageResponse&lt;T&gt;(</w:t>
      </w:r>
    </w:p>
    <w:p>
      <w:pPr>
        <w:pStyle w:val="CodeBlock"/>
      </w:pPr>
      <w:r>
        <w:tab/>
        <w:tab/>
        <w:t>List&lt;T&gt; content,</w:t>
      </w:r>
    </w:p>
    <w:p>
      <w:pPr>
        <w:pStyle w:val="CodeBlock"/>
      </w:pPr>
      <w:r>
        <w:tab/>
        <w:tab/>
        <w:t>int page,</w:t>
      </w:r>
    </w:p>
    <w:p>
      <w:pPr>
        <w:pStyle w:val="CodeBlock"/>
      </w:pPr>
      <w:r>
        <w:tab/>
        <w:tab/>
        <w:t>int size,</w:t>
      </w:r>
    </w:p>
    <w:p>
      <w:pPr>
        <w:pStyle w:val="CodeBlock"/>
      </w:pPr>
      <w:r>
        <w:tab/>
        <w:tab/>
        <w:t>long totalElements,</w:t>
      </w:r>
    </w:p>
    <w:p>
      <w:pPr>
        <w:pStyle w:val="CodeBlock"/>
      </w:pPr>
      <w:r>
        <w:tab/>
        <w:tab/>
        <w:t>int totalPages</w:t>
      </w:r>
    </w:p>
    <w:p>
      <w:pPr>
        <w:pStyle w:val="CodeBlock"/>
      </w:pPr>
      <w:r>
        <w:t>) {</w:t>
      </w:r>
    </w:p>
    <w:p>
      <w:pPr>
        <w:pStyle w:val="CodeBlock"/>
      </w:pPr>
      <w:r>
        <w:tab/>
        <w:t>public static &lt;T&gt; PageResponse&lt;T&gt; from(Page&lt;T&gt; page) {</w:t>
      </w:r>
    </w:p>
    <w:p>
      <w:pPr>
        <w:pStyle w:val="CodeBlock"/>
      </w:pPr>
      <w:r>
        <w:tab/>
        <w:tab/>
        <w:t>return new PageResponse&lt;&gt;(</w:t>
      </w:r>
    </w:p>
    <w:p>
      <w:pPr>
        <w:pStyle w:val="CodeBlock"/>
      </w:pPr>
      <w:r>
        <w:tab/>
        <w:tab/>
        <w:tab/>
        <w:tab/>
        <w:t>page.getContent(),</w:t>
      </w:r>
    </w:p>
    <w:p>
      <w:pPr>
        <w:pStyle w:val="CodeBlock"/>
      </w:pPr>
      <w:r>
        <w:tab/>
        <w:tab/>
        <w:tab/>
        <w:tab/>
        <w:t>page.getNumber(),</w:t>
      </w:r>
    </w:p>
    <w:p>
      <w:pPr>
        <w:pStyle w:val="CodeBlock"/>
      </w:pPr>
      <w:r>
        <w:tab/>
        <w:tab/>
        <w:tab/>
        <w:tab/>
        <w:t>page.getSize(),</w:t>
      </w:r>
    </w:p>
    <w:p>
      <w:pPr>
        <w:pStyle w:val="CodeBlock"/>
      </w:pPr>
      <w:r>
        <w:tab/>
        <w:tab/>
        <w:tab/>
        <w:tab/>
        <w:t>page.getTotalElements(),</w:t>
      </w:r>
    </w:p>
    <w:p>
      <w:pPr>
        <w:pStyle w:val="CodeBlock"/>
      </w:pPr>
      <w:r>
        <w:tab/>
        <w:tab/>
        <w:tab/>
        <w:tab/>
        <w:t>page.getTotalPages()</w:t>
      </w:r>
    </w:p>
    <w:p>
      <w:pPr>
        <w:pStyle w:val="CodeBlock"/>
      </w:pPr>
      <w:r>
        <w:tab/>
        <w:tab/>
        <w:t>);</w:t>
      </w:r>
    </w:p>
    <w:p>
      <w:pPr>
        <w:pStyle w:val="CodeBlock"/>
      </w:pPr>
      <w:r>
        <w:tab/>
        <w:t>}</w:t>
      </w:r>
    </w:p>
    <w:p>
      <w:pPr>
        <w:pStyle w:val="CodeBlock"/>
      </w:pPr>
      <w:r>
        <w:t>}</w:t>
      </w:r>
    </w:p>
    <w:p>
      <w:pPr>
        <w:pStyle w:val="Heading2"/>
      </w:pPr>
      <w:r>
        <w:t>4.3 Global exception handling</w:t>
      </w:r>
    </w:p>
    <w:p>
      <w:r>
        <w:t>GlobalExceptionHandler centralizes error mapping:</w:t>
      </w:r>
    </w:p>
    <w:p>
      <w:pPr>
        <w:pStyle w:val="ListBullet"/>
      </w:pPr>
      <w:r>
        <w:t>• NotFoundException -&gt; 404</w:t>
      </w:r>
    </w:p>
    <w:p>
      <w:pPr>
        <w:pStyle w:val="ListBullet"/>
      </w:pPr>
      <w:r>
        <w:t>• MethodArgumentNotValidException -&gt; 400 with field error map</w:t>
      </w:r>
    </w:p>
    <w:p>
      <w:pPr>
        <w:pStyle w:val="ListBullet"/>
      </w:pPr>
      <w:r>
        <w:t>• Any other Exception -&gt; 500</w:t>
      </w:r>
    </w:p>
    <w:p>
      <w:pPr>
        <w:pStyle w:val="CodeBlock"/>
      </w:pPr>
      <w:r>
        <w:t>package mb.be.common.exception;</w:t>
      </w:r>
    </w:p>
    <w:p>
      <w:pPr>
        <w:pStyle w:val="CodeBlock"/>
      </w:pPr>
    </w:p>
    <w:p>
      <w:pPr>
        <w:pStyle w:val="CodeBlock"/>
      </w:pPr>
      <w:r>
        <w:t>import mb.be.common.api.ApiResponse;</w:t>
      </w:r>
    </w:p>
    <w:p>
      <w:pPr>
        <w:pStyle w:val="CodeBlock"/>
      </w:pPr>
      <w:r>
        <w:t>import org.springframework.http.HttpStatus;</w:t>
      </w:r>
    </w:p>
    <w:p>
      <w:pPr>
        <w:pStyle w:val="CodeBlock"/>
      </w:pPr>
      <w:r>
        <w:t>import org.springframework.http.ResponseEntity;</w:t>
      </w:r>
    </w:p>
    <w:p>
      <w:pPr>
        <w:pStyle w:val="CodeBlock"/>
      </w:pPr>
      <w:r>
        <w:t>import org.springframework.validation.FieldError;</w:t>
      </w:r>
    </w:p>
    <w:p>
      <w:pPr>
        <w:pStyle w:val="CodeBlock"/>
      </w:pPr>
      <w:r>
        <w:t>import org.springframework.web.bind.MethodArgumentNotValidException;</w:t>
      </w:r>
    </w:p>
    <w:p>
      <w:pPr>
        <w:pStyle w:val="CodeBlock"/>
      </w:pPr>
      <w:r>
        <w:t>import org.springframework.web.bind.annotation.ExceptionHandler;</w:t>
      </w:r>
    </w:p>
    <w:p>
      <w:pPr>
        <w:pStyle w:val="CodeBlock"/>
      </w:pPr>
      <w:r>
        <w:t>import org.springframework.web.bind.annotation.RestControllerAdvice;</w:t>
      </w:r>
    </w:p>
    <w:p>
      <w:pPr>
        <w:pStyle w:val="CodeBlock"/>
      </w:pPr>
    </w:p>
    <w:p>
      <w:pPr>
        <w:pStyle w:val="CodeBlock"/>
      </w:pPr>
      <w:r>
        <w:t>import java.util.HashMap;</w:t>
      </w:r>
    </w:p>
    <w:p>
      <w:pPr>
        <w:pStyle w:val="CodeBlock"/>
      </w:pPr>
      <w:r>
        <w:t>import java.util.Map;</w:t>
      </w:r>
    </w:p>
    <w:p>
      <w:pPr>
        <w:pStyle w:val="CodeBlock"/>
      </w:pPr>
    </w:p>
    <w:p>
      <w:pPr>
        <w:pStyle w:val="CodeBlock"/>
      </w:pPr>
      <w:r>
        <w:t>@RestControllerAdvice</w:t>
      </w:r>
    </w:p>
    <w:p>
      <w:pPr>
        <w:pStyle w:val="CodeBlock"/>
      </w:pPr>
      <w:r>
        <w:t>public class GlobalExceptionHandler {</w:t>
      </w:r>
    </w:p>
    <w:p>
      <w:pPr>
        <w:pStyle w:val="CodeBlock"/>
      </w:pPr>
    </w:p>
    <w:p>
      <w:pPr>
        <w:pStyle w:val="CodeBlock"/>
      </w:pPr>
      <w:r>
        <w:t xml:space="preserve">    @ExceptionHandler(NotFoundException.class)</w:t>
      </w:r>
    </w:p>
    <w:p>
      <w:pPr>
        <w:pStyle w:val="CodeBlock"/>
      </w:pPr>
      <w:r>
        <w:t xml:space="preserve">    public ResponseEntity&lt;ApiResponse&lt;Void&gt;&gt; handleNotFound(NotFoundException ex) {</w:t>
      </w:r>
    </w:p>
    <w:p>
      <w:pPr>
        <w:pStyle w:val="CodeBlock"/>
      </w:pPr>
      <w:r>
        <w:t xml:space="preserve">        ApiResponse&lt;Void&gt; body = ApiResponse.error(ex.getMessage(), null);</w:t>
      </w:r>
    </w:p>
    <w:p>
      <w:pPr>
        <w:pStyle w:val="CodeBlock"/>
      </w:pPr>
      <w:r>
        <w:t xml:space="preserve">        return ResponseEntity.status(HttpStatus.NOT_FOUND).body(body);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@ExceptionHandler(MethodArgumentNotValidException.class)</w:t>
      </w:r>
    </w:p>
    <w:p>
      <w:pPr>
        <w:pStyle w:val="CodeBlock"/>
      </w:pPr>
      <w:r>
        <w:t xml:space="preserve">    public ResponseEntity&lt;ApiResponse&lt;Map&lt;String, String&gt;&gt;&gt; handleValidation(</w:t>
      </w:r>
    </w:p>
    <w:p>
      <w:pPr>
        <w:pStyle w:val="CodeBlock"/>
      </w:pPr>
      <w:r>
        <w:t xml:space="preserve">            MethodArgumentNotValidException ex</w:t>
      </w:r>
    </w:p>
    <w:p>
      <w:pPr>
        <w:pStyle w:val="CodeBlock"/>
      </w:pPr>
      <w:r>
        <w:t xml:space="preserve">    ) {</w:t>
      </w:r>
    </w:p>
    <w:p>
      <w:pPr>
        <w:pStyle w:val="CodeBlock"/>
      </w:pPr>
      <w:r>
        <w:t xml:space="preserve">        Map&lt;String, String&gt; fieldErrors = new HashMap&lt;&gt;();</w:t>
      </w:r>
    </w:p>
    <w:p>
      <w:pPr>
        <w:pStyle w:val="CodeBlock"/>
      </w:pPr>
      <w:r>
        <w:t xml:space="preserve">        ex.getBindingResult().getAllErrors().forEach(error -&gt; {</w:t>
      </w:r>
    </w:p>
    <w:p>
      <w:pPr>
        <w:pStyle w:val="CodeBlock"/>
      </w:pPr>
      <w:r>
        <w:t xml:space="preserve">            String fieldName = ((FieldError) error).getField();</w:t>
      </w:r>
    </w:p>
    <w:p>
      <w:pPr>
        <w:pStyle w:val="CodeBlock"/>
      </w:pPr>
      <w:r>
        <w:t xml:space="preserve">            String errorMessage = error.getDefaultMessage();</w:t>
      </w:r>
    </w:p>
    <w:p>
      <w:pPr>
        <w:pStyle w:val="CodeBlock"/>
      </w:pPr>
      <w:r>
        <w:t xml:space="preserve">            fieldErrors.put(fieldName, errorMessage);</w:t>
      </w:r>
    </w:p>
    <w:p>
      <w:pPr>
        <w:pStyle w:val="CodeBlock"/>
      </w:pPr>
      <w:r>
        <w:t xml:space="preserve">        });</w:t>
      </w:r>
    </w:p>
    <w:p>
      <w:pPr>
        <w:pStyle w:val="CodeBlock"/>
      </w:pPr>
    </w:p>
    <w:p>
      <w:pPr>
        <w:pStyle w:val="CodeBlock"/>
      </w:pPr>
      <w:r>
        <w:t xml:space="preserve">        ApiResponse&lt;Map&lt;String, String&gt;&gt; body =</w:t>
      </w:r>
    </w:p>
    <w:p>
      <w:pPr>
        <w:pStyle w:val="CodeBlock"/>
      </w:pPr>
      <w:r>
        <w:t xml:space="preserve">                ApiResponse.error("Validation failed", fieldErrors);</w:t>
      </w:r>
    </w:p>
    <w:p>
      <w:pPr>
        <w:pStyle w:val="CodeBlock"/>
      </w:pPr>
    </w:p>
    <w:p>
      <w:pPr>
        <w:pStyle w:val="CodeBlock"/>
      </w:pPr>
      <w:r>
        <w:t xml:space="preserve">        return ResponseEntity.status(HttpStatus.BAD_REQUEST).body(body);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@ExceptionHandler(Exception.class)</w:t>
      </w:r>
    </w:p>
    <w:p>
      <w:pPr>
        <w:pStyle w:val="CodeBlock"/>
      </w:pPr>
      <w:r>
        <w:t xml:space="preserve">    public ResponseEntity&lt;ApiResponse&lt;Void&gt;&gt; handleOther(Exception ex) {</w:t>
      </w:r>
    </w:p>
    <w:p>
      <w:pPr>
        <w:pStyle w:val="CodeBlock"/>
      </w:pPr>
      <w:r>
        <w:t xml:space="preserve">        ApiResponse&lt;Void&gt; body =</w:t>
      </w:r>
    </w:p>
    <w:p>
      <w:pPr>
        <w:pStyle w:val="CodeBlock"/>
      </w:pPr>
      <w:r>
        <w:t xml:space="preserve">                ApiResponse.error("Unexpected error occurred", null);</w:t>
      </w:r>
    </w:p>
    <w:p>
      <w:pPr>
        <w:pStyle w:val="CodeBlock"/>
      </w:pPr>
      <w:r>
        <w:t xml:space="preserve">        return ResponseEntity.status(HttpStatus.INTERNAL_SERVER_ERROR).body(body);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pPr>
        <w:pStyle w:val="Heading2"/>
      </w:pPr>
      <w:r>
        <w:t>4.4 Safe logging utilities</w:t>
      </w:r>
    </w:p>
    <w:p>
      <w:r>
        <w:t>LogUtils provides log-sanitization and masking helpers for account numbers, IDs, and emails.</w:t>
      </w:r>
    </w:p>
    <w:p>
      <w:pPr>
        <w:pStyle w:val="CodeBlock"/>
      </w:pPr>
      <w:r>
        <w:t>package mb.be.common.logging;</w:t>
      </w:r>
    </w:p>
    <w:p>
      <w:pPr>
        <w:pStyle w:val="CodeBlock"/>
      </w:pPr>
    </w:p>
    <w:p>
      <w:pPr>
        <w:pStyle w:val="CodeBlock"/>
      </w:pPr>
      <w:r>
        <w:t>import java.util.regex.Pattern;</w:t>
      </w:r>
    </w:p>
    <w:p>
      <w:pPr>
        <w:pStyle w:val="CodeBlock"/>
      </w:pPr>
    </w:p>
    <w:p>
      <w:pPr>
        <w:pStyle w:val="CodeBlock"/>
      </w:pPr>
      <w:r>
        <w:t>public final class LogUtils {</w:t>
      </w:r>
    </w:p>
    <w:p>
      <w:pPr>
        <w:pStyle w:val="CodeBlock"/>
      </w:pPr>
    </w:p>
    <w:p>
      <w:pPr>
        <w:pStyle w:val="CodeBlock"/>
      </w:pPr>
      <w:r>
        <w:tab/>
        <w:t>private LogUtils() {}</w:t>
      </w:r>
    </w:p>
    <w:p>
      <w:pPr>
        <w:pStyle w:val="CodeBlock"/>
      </w:pPr>
    </w:p>
    <w:p>
      <w:pPr>
        <w:pStyle w:val="CodeBlock"/>
      </w:pPr>
      <w:r>
        <w:tab/>
        <w:t>private static final String EMPTY = "&lt;empty&gt;";</w:t>
      </w:r>
    </w:p>
    <w:p>
      <w:pPr>
        <w:pStyle w:val="CodeBlock"/>
      </w:pPr>
      <w:r>
        <w:tab/>
        <w:t>private static final int DEFAULT_KEEP_LAST = 4;</w:t>
      </w:r>
    </w:p>
    <w:p>
      <w:pPr>
        <w:pStyle w:val="CodeBlock"/>
      </w:pPr>
      <w:r>
        <w:tab/>
        <w:t>private static final Pattern CONTROL_CHARS = Pattern.compile("[\\r\\n\\t\\p{Cntrl}]");</w:t>
      </w:r>
    </w:p>
    <w:p>
      <w:pPr>
        <w:pStyle w:val="CodeBlock"/>
      </w:pPr>
    </w:p>
    <w:p>
      <w:pPr>
        <w:pStyle w:val="CodeBlock"/>
      </w:pPr>
      <w:r>
        <w:tab/>
        <w:t>public static String safeForLog(String input) {</w:t>
      </w:r>
    </w:p>
    <w:p>
      <w:pPr>
        <w:pStyle w:val="CodeBlock"/>
      </w:pPr>
      <w:r>
        <w:tab/>
        <w:tab/>
        <w:t>if (input == null) return EMPTY;</w:t>
      </w:r>
    </w:p>
    <w:p>
      <w:pPr>
        <w:pStyle w:val="CodeBlock"/>
      </w:pPr>
    </w:p>
    <w:p>
      <w:pPr>
        <w:pStyle w:val="CodeBlock"/>
      </w:pPr>
      <w:r>
        <w:tab/>
        <w:tab/>
        <w:t>String sanitized = CONTROL_CHARS.matcher(input).replaceAll("");</w:t>
      </w:r>
    </w:p>
    <w:p>
      <w:pPr>
        <w:pStyle w:val="CodeBlock"/>
      </w:pPr>
      <w:r>
        <w:tab/>
        <w:tab/>
        <w:t>sanitized = sanitized.trim();</w:t>
      </w:r>
    </w:p>
    <w:p>
      <w:pPr>
        <w:pStyle w:val="CodeBlock"/>
      </w:pPr>
    </w:p>
    <w:p>
      <w:pPr>
        <w:pStyle w:val="CodeBlock"/>
      </w:pPr>
      <w:r>
        <w:tab/>
        <w:tab/>
        <w:t>return sanitized.isEmpty() ? EMPTY : sanitized;</w:t>
      </w:r>
    </w:p>
    <w:p>
      <w:pPr>
        <w:pStyle w:val="CodeBlock"/>
      </w:pPr>
      <w:r>
        <w:tab/>
        <w:t>}</w:t>
      </w:r>
    </w:p>
    <w:p>
      <w:pPr>
        <w:pStyle w:val="CodeBlock"/>
      </w:pPr>
    </w:p>
    <w:p>
      <w:pPr>
        <w:pStyle w:val="CodeBlock"/>
      </w:pPr>
      <w:r>
        <w:tab/>
        <w:t>/** Mask all but last N chars (after log-sanitization). */</w:t>
      </w:r>
    </w:p>
    <w:p>
      <w:pPr>
        <w:pStyle w:val="CodeBlock"/>
      </w:pPr>
      <w:r>
        <w:tab/>
        <w:t>private static String maskLastN(String value, int keepLast) {</w:t>
      </w:r>
    </w:p>
    <w:p>
      <w:pPr>
        <w:pStyle w:val="CodeBlock"/>
      </w:pPr>
      <w:r>
        <w:tab/>
        <w:tab/>
        <w:t>String s = safeForLog(value);</w:t>
      </w:r>
    </w:p>
    <w:p>
      <w:pPr>
        <w:pStyle w:val="CodeBlock"/>
      </w:pPr>
      <w:r>
        <w:tab/>
        <w:tab/>
        <w:t>if (EMPTY.equals(s)) return EMPTY;</w:t>
      </w:r>
    </w:p>
    <w:p>
      <w:pPr>
        <w:pStyle w:val="CodeBlock"/>
      </w:pPr>
    </w:p>
    <w:p>
      <w:pPr>
        <w:pStyle w:val="CodeBlock"/>
      </w:pPr>
      <w:r>
        <w:tab/>
        <w:tab/>
        <w:t>int len = s.length();</w:t>
      </w:r>
    </w:p>
    <w:p>
      <w:pPr>
        <w:pStyle w:val="CodeBlock"/>
      </w:pPr>
      <w:r>
        <w:tab/>
        <w:tab/>
        <w:t>if (len &lt;= keepLast) {</w:t>
      </w:r>
    </w:p>
    <w:p>
      <w:pPr>
        <w:pStyle w:val="CodeBlock"/>
      </w:pPr>
      <w:r>
        <w:tab/>
        <w:tab/>
        <w:tab/>
        <w:t>return "*".repeat(len);</w:t>
      </w:r>
    </w:p>
    <w:p>
      <w:pPr>
        <w:pStyle w:val="CodeBlock"/>
      </w:pPr>
      <w:r>
        <w:tab/>
        <w:tab/>
        <w:t>}</w:t>
      </w:r>
    </w:p>
    <w:p>
      <w:pPr>
        <w:pStyle w:val="CodeBlock"/>
      </w:pPr>
      <w:r>
        <w:tab/>
        <w:tab/>
        <w:t>return "*".repeat(len - keepLast) + s.substring(len - keepLast);</w:t>
      </w:r>
    </w:p>
    <w:p>
      <w:pPr>
        <w:pStyle w:val="CodeBlock"/>
      </w:pPr>
      <w:r>
        <w:tab/>
        <w:t>}</w:t>
      </w:r>
    </w:p>
    <w:p>
      <w:pPr>
        <w:pStyle w:val="CodeBlock"/>
      </w:pPr>
    </w:p>
    <w:p>
      <w:pPr>
        <w:pStyle w:val="CodeBlock"/>
      </w:pPr>
      <w:r>
        <w:tab/>
        <w:t>/** Mask an account number (keeps last 4 chars). */</w:t>
      </w:r>
    </w:p>
    <w:p>
      <w:pPr>
        <w:pStyle w:val="CodeBlock"/>
      </w:pPr>
      <w:r>
        <w:tab/>
        <w:t>public static String maskAccountNumber(String accountNumber) {</w:t>
      </w:r>
    </w:p>
    <w:p>
      <w:pPr>
        <w:pStyle w:val="CodeBlock"/>
      </w:pPr>
      <w:r>
        <w:tab/>
        <w:tab/>
        <w:t>return maskLastN(accountNumber, DEFAULT_KEEP_LAST);</w:t>
      </w:r>
    </w:p>
    <w:p>
      <w:pPr>
        <w:pStyle w:val="CodeBlock"/>
      </w:pPr>
      <w:r>
        <w:tab/>
        <w:t>}</w:t>
      </w:r>
    </w:p>
    <w:p>
      <w:pPr>
        <w:pStyle w:val="CodeBlock"/>
      </w:pPr>
    </w:p>
    <w:p>
      <w:pPr>
        <w:pStyle w:val="CodeBlock"/>
      </w:pPr>
      <w:r>
        <w:tab/>
        <w:t>/** Mask an ID (keeps last 4 chars). */</w:t>
      </w:r>
    </w:p>
    <w:p>
      <w:pPr>
        <w:pStyle w:val="CodeBlock"/>
      </w:pPr>
      <w:r>
        <w:tab/>
        <w:t>public static String maskId(String id) {</w:t>
      </w:r>
    </w:p>
    <w:p>
      <w:pPr>
        <w:pStyle w:val="CodeBlock"/>
      </w:pPr>
      <w:r>
        <w:tab/>
        <w:tab/>
        <w:t>return maskLastN(id, DEFAULT_KEEP_LAST);</w:t>
      </w:r>
    </w:p>
    <w:p>
      <w:pPr>
        <w:pStyle w:val="CodeBlock"/>
      </w:pPr>
      <w:r>
        <w:tab/>
        <w:t>}</w:t>
      </w:r>
    </w:p>
    <w:p>
      <w:pPr>
        <w:pStyle w:val="CodeBlock"/>
      </w:pPr>
    </w:p>
    <w:p>
      <w:pPr>
        <w:pStyle w:val="CodeBlock"/>
      </w:pPr>
      <w:r>
        <w:tab/>
        <w:t>/**</w:t>
      </w:r>
    </w:p>
    <w:p>
      <w:pPr>
        <w:pStyle w:val="CodeBlock"/>
      </w:pPr>
      <w:r>
        <w:tab/>
        <w:t xml:space="preserve"> * Mask an email for logs. Example:</w:t>
      </w:r>
    </w:p>
    <w:p>
      <w:pPr>
        <w:pStyle w:val="CodeBlock"/>
      </w:pPr>
      <w:r>
        <w:tab/>
        <w:t xml:space="preserve"> *  john.doe@example.com -&gt; j******e@example.com</w:t>
      </w:r>
    </w:p>
    <w:p>
      <w:pPr>
        <w:pStyle w:val="CodeBlock"/>
      </w:pPr>
      <w:r>
        <w:tab/>
        <w:t xml:space="preserve"> */</w:t>
      </w:r>
    </w:p>
    <w:p>
      <w:pPr>
        <w:pStyle w:val="CodeBlock"/>
      </w:pPr>
      <w:r>
        <w:tab/>
        <w:t>public static String maskEmail(String email) {</w:t>
      </w:r>
    </w:p>
    <w:p>
      <w:pPr>
        <w:pStyle w:val="CodeBlock"/>
      </w:pPr>
      <w:r>
        <w:tab/>
        <w:tab/>
        <w:t>String s = safeForLog(email);</w:t>
      </w:r>
    </w:p>
    <w:p>
      <w:pPr>
        <w:pStyle w:val="CodeBlock"/>
      </w:pPr>
      <w:r>
        <w:tab/>
        <w:tab/>
        <w:t>if (EMPTY.equals(s)) return EMPTY;</w:t>
      </w:r>
    </w:p>
    <w:p>
      <w:pPr>
        <w:pStyle w:val="CodeBlock"/>
      </w:pPr>
    </w:p>
    <w:p>
      <w:pPr>
        <w:pStyle w:val="CodeBlock"/>
      </w:pPr>
      <w:r>
        <w:tab/>
        <w:tab/>
        <w:t>int at = s.indexOf('@');</w:t>
      </w:r>
    </w:p>
    <w:p>
      <w:pPr>
        <w:pStyle w:val="CodeBlock"/>
      </w:pPr>
      <w:r>
        <w:tab/>
        <w:tab/>
        <w:t>if (at &lt;= 0 || at == s.length() - 1) {</w:t>
      </w:r>
    </w:p>
    <w:p>
      <w:pPr>
        <w:pStyle w:val="CodeBlock"/>
      </w:pPr>
      <w:r>
        <w:tab/>
        <w:tab/>
        <w:tab/>
        <w:t>// Not a normal email; fall back to generic masking.</w:t>
      </w:r>
    </w:p>
    <w:p>
      <w:pPr>
        <w:pStyle w:val="CodeBlock"/>
      </w:pPr>
      <w:r>
        <w:tab/>
        <w:tab/>
        <w:tab/>
        <w:t>return maskLastN(s, DEFAULT_KEEP_LAST);</w:t>
      </w:r>
    </w:p>
    <w:p>
      <w:pPr>
        <w:pStyle w:val="CodeBlock"/>
      </w:pPr>
      <w:r>
        <w:tab/>
        <w:tab/>
        <w:t>}</w:t>
      </w:r>
    </w:p>
    <w:p>
      <w:pPr>
        <w:pStyle w:val="CodeBlock"/>
      </w:pPr>
    </w:p>
    <w:p>
      <w:pPr>
        <w:pStyle w:val="CodeBlock"/>
      </w:pPr>
      <w:r>
        <w:tab/>
        <w:tab/>
        <w:t>String local = s.substring(0, at);</w:t>
      </w:r>
    </w:p>
    <w:p>
      <w:pPr>
        <w:pStyle w:val="CodeBlock"/>
      </w:pPr>
      <w:r>
        <w:tab/>
        <w:tab/>
        <w:t>String domain = s.substring(at + 1);</w:t>
      </w:r>
    </w:p>
    <w:p>
      <w:pPr>
        <w:pStyle w:val="CodeBlock"/>
      </w:pPr>
    </w:p>
    <w:p>
      <w:pPr>
        <w:pStyle w:val="CodeBlock"/>
      </w:pPr>
      <w:r>
        <w:tab/>
        <w:tab/>
        <w:t>String maskedLocal;</w:t>
      </w:r>
    </w:p>
    <w:p>
      <w:pPr>
        <w:pStyle w:val="CodeBlock"/>
      </w:pPr>
      <w:r>
        <w:tab/>
        <w:tab/>
        <w:t>if (local.length() &lt;= 2) {</w:t>
      </w:r>
    </w:p>
    <w:p>
      <w:pPr>
        <w:pStyle w:val="CodeBlock"/>
      </w:pPr>
      <w:r>
        <w:tab/>
        <w:tab/>
        <w:tab/>
        <w:t>maskedLocal = "*".repeat(local.length());</w:t>
      </w:r>
    </w:p>
    <w:p>
      <w:pPr>
        <w:pStyle w:val="CodeBlock"/>
      </w:pPr>
      <w:r>
        <w:tab/>
        <w:tab/>
        <w:t>} else {</w:t>
      </w:r>
    </w:p>
    <w:p>
      <w:pPr>
        <w:pStyle w:val="CodeBlock"/>
      </w:pPr>
      <w:r>
        <w:tab/>
        <w:tab/>
        <w:tab/>
        <w:t>maskedLocal = local.substring(0, 1)</w:t>
      </w:r>
    </w:p>
    <w:p>
      <w:pPr>
        <w:pStyle w:val="CodeBlock"/>
      </w:pPr>
      <w:r>
        <w:tab/>
        <w:tab/>
        <w:tab/>
        <w:tab/>
        <w:tab/>
        <w:t>+ "*".repeat(local.length() - 2)</w:t>
      </w:r>
    </w:p>
    <w:p>
      <w:pPr>
        <w:pStyle w:val="CodeBlock"/>
      </w:pPr>
      <w:r>
        <w:tab/>
        <w:tab/>
        <w:tab/>
        <w:tab/>
        <w:tab/>
        <w:t>+ local.substring(local.length() - 1);</w:t>
      </w:r>
    </w:p>
    <w:p>
      <w:pPr>
        <w:pStyle w:val="CodeBlock"/>
      </w:pPr>
      <w:r>
        <w:tab/>
        <w:tab/>
        <w:t>}</w:t>
      </w:r>
    </w:p>
    <w:p>
      <w:pPr>
        <w:pStyle w:val="CodeBlock"/>
      </w:pPr>
    </w:p>
    <w:p>
      <w:pPr>
        <w:pStyle w:val="CodeBlock"/>
      </w:pPr>
      <w:r>
        <w:tab/>
        <w:tab/>
        <w:t>return maskedLocal + "@" + domain;</w:t>
      </w:r>
    </w:p>
    <w:p>
      <w:pPr>
        <w:pStyle w:val="CodeBlock"/>
      </w:pPr>
      <w:r>
        <w:tab/>
        <w:t>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5. API: Account Module (mb.be.account.*)</w:t>
      </w:r>
    </w:p>
    <w:p>
      <w:pPr>
        <w:pStyle w:val="Heading2"/>
      </w:pPr>
      <w:r>
        <w:t>5.1 Domain model</w:t>
      </w:r>
    </w:p>
    <w:p>
      <w:r>
        <w:t>Account is a JPA entity stored in table 'account'. It references UserProfile via user_profile_id.</w:t>
      </w:r>
    </w:p>
    <w:p>
      <w:pPr>
        <w:pStyle w:val="CodeBlock"/>
      </w:pPr>
      <w:r>
        <w:t>package mb.be.account.domain;</w:t>
      </w:r>
    </w:p>
    <w:p>
      <w:pPr>
        <w:pStyle w:val="CodeBlock"/>
      </w:pPr>
    </w:p>
    <w:p>
      <w:pPr>
        <w:pStyle w:val="CodeBlock"/>
      </w:pPr>
      <w:r>
        <w:t>import mb.be.profile.domain.UserProfile;</w:t>
      </w:r>
    </w:p>
    <w:p>
      <w:pPr>
        <w:pStyle w:val="CodeBlock"/>
      </w:pPr>
      <w:r>
        <w:t>import jakarta.persistence.*;</w:t>
      </w:r>
    </w:p>
    <w:p>
      <w:pPr>
        <w:pStyle w:val="CodeBlock"/>
      </w:pPr>
      <w:r>
        <w:t>import lombok.*;</w:t>
      </w:r>
    </w:p>
    <w:p>
      <w:pPr>
        <w:pStyle w:val="CodeBlock"/>
      </w:pPr>
    </w:p>
    <w:p>
      <w:pPr>
        <w:pStyle w:val="CodeBlock"/>
      </w:pPr>
      <w:r>
        <w:t>@Entity</w:t>
      </w:r>
    </w:p>
    <w:p>
      <w:pPr>
        <w:pStyle w:val="CodeBlock"/>
      </w:pPr>
      <w:r>
        <w:t>@Table(name = "account")</w:t>
      </w:r>
    </w:p>
    <w:p>
      <w:pPr>
        <w:pStyle w:val="CodeBlock"/>
      </w:pPr>
      <w:r>
        <w:t>@Getter</w:t>
      </w:r>
    </w:p>
    <w:p>
      <w:pPr>
        <w:pStyle w:val="CodeBlock"/>
      </w:pPr>
      <w:r>
        <w:t>@Setter</w:t>
      </w:r>
    </w:p>
    <w:p>
      <w:pPr>
        <w:pStyle w:val="CodeBlock"/>
      </w:pPr>
      <w:r>
        <w:t>@NoArgsConstructor</w:t>
      </w:r>
    </w:p>
    <w:p>
      <w:pPr>
        <w:pStyle w:val="CodeBlock"/>
      </w:pPr>
      <w:r>
        <w:t>@AllArgsConstructor(access = AccessLevel.PRIVATE)</w:t>
      </w:r>
    </w:p>
    <w:p>
      <w:pPr>
        <w:pStyle w:val="CodeBlock"/>
      </w:pPr>
      <w:r>
        <w:t>@Builder</w:t>
      </w:r>
    </w:p>
    <w:p>
      <w:pPr>
        <w:pStyle w:val="CodeBlock"/>
      </w:pPr>
      <w:r>
        <w:t>public class Account {</w:t>
      </w:r>
    </w:p>
    <w:p>
      <w:pPr>
        <w:pStyle w:val="CodeBlock"/>
      </w:pPr>
    </w:p>
    <w:p>
      <w:pPr>
        <w:pStyle w:val="CodeBlock"/>
      </w:pPr>
      <w:r>
        <w:t xml:space="preserve">    @Id</w:t>
      </w:r>
    </w:p>
    <w:p>
      <w:pPr>
        <w:pStyle w:val="CodeBlock"/>
      </w:pPr>
      <w:r>
        <w:t xml:space="preserve">    @GeneratedValue(strategy = GenerationType.IDENTITY)</w:t>
      </w:r>
    </w:p>
    <w:p>
      <w:pPr>
        <w:pStyle w:val="CodeBlock"/>
      </w:pPr>
      <w:r>
        <w:t xml:space="preserve">    private Long id;</w:t>
      </w:r>
    </w:p>
    <w:p>
      <w:pPr>
        <w:pStyle w:val="CodeBlock"/>
      </w:pPr>
    </w:p>
    <w:p>
      <w:pPr>
        <w:pStyle w:val="CodeBlock"/>
      </w:pPr>
      <w:r>
        <w:t xml:space="preserve">    @Column(nullable = false, unique = true)</w:t>
      </w:r>
    </w:p>
    <w:p>
      <w:pPr>
        <w:pStyle w:val="CodeBlock"/>
      </w:pPr>
      <w:r>
        <w:t xml:space="preserve">    private String accountNumber;</w:t>
      </w:r>
    </w:p>
    <w:p>
      <w:pPr>
        <w:pStyle w:val="CodeBlock"/>
      </w:pPr>
    </w:p>
    <w:p>
      <w:pPr>
        <w:pStyle w:val="CodeBlock"/>
      </w:pPr>
    </w:p>
    <w:p>
      <w:pPr>
        <w:pStyle w:val="CodeBlock"/>
      </w:pPr>
      <w:r>
        <w:t xml:space="preserve">    @ManyToOne(optional = false, fetch = FetchType.LAZY)</w:t>
      </w:r>
    </w:p>
    <w:p>
      <w:pPr>
        <w:pStyle w:val="CodeBlock"/>
      </w:pPr>
      <w:r>
        <w:t xml:space="preserve">    @JoinColumn(name = "user_profile_id", nullable = false)</w:t>
      </w:r>
    </w:p>
    <w:p>
      <w:pPr>
        <w:pStyle w:val="CodeBlock"/>
      </w:pPr>
      <w:r>
        <w:t xml:space="preserve">    private UserProfile owner;</w:t>
      </w:r>
    </w:p>
    <w:p>
      <w:pPr>
        <w:pStyle w:val="CodeBlock"/>
      </w:pPr>
      <w:r>
        <w:t>}</w:t>
      </w:r>
    </w:p>
    <w:p>
      <w:pPr>
        <w:pStyle w:val="Heading2"/>
      </w:pPr>
      <w:r>
        <w:t>5.2 Repository, service, controller</w:t>
      </w:r>
    </w:p>
    <w:p>
      <w:r>
        <w:t>Flow: AccountController -&gt; AccountServiceImpl -&gt; AccountRepository -&gt; DB</w:t>
      </w:r>
    </w:p>
    <w:p>
      <w:r>
        <w:t>Endpoint: GET /api/v1/accounts/{accountNumber}</w:t>
      </w:r>
    </w:p>
    <w:p>
      <w:pPr>
        <w:pStyle w:val="CodeBlock"/>
      </w:pPr>
      <w:r>
        <w:t>package mb.be.account.controller;</w:t>
      </w:r>
    </w:p>
    <w:p>
      <w:pPr>
        <w:pStyle w:val="CodeBlock"/>
      </w:pPr>
    </w:p>
    <w:p>
      <w:pPr>
        <w:pStyle w:val="CodeBlock"/>
      </w:pPr>
      <w:r>
        <w:t>import mb.be.account.dto.AccountResponse;</w:t>
      </w:r>
    </w:p>
    <w:p>
      <w:pPr>
        <w:pStyle w:val="CodeBlock"/>
      </w:pPr>
      <w:r>
        <w:t>import mb.be.account.service.AccountService;</w:t>
      </w:r>
    </w:p>
    <w:p>
      <w:pPr>
        <w:pStyle w:val="CodeBlock"/>
      </w:pPr>
      <w:r>
        <w:t>import mb.be.common.api.ApiResponse;</w:t>
      </w:r>
    </w:p>
    <w:p>
      <w:pPr>
        <w:pStyle w:val="CodeBlock"/>
      </w:pPr>
      <w:r>
        <w:t>import mb.be.common.logging.LogUtils;</w:t>
      </w:r>
    </w:p>
    <w:p>
      <w:pPr>
        <w:pStyle w:val="CodeBlock"/>
      </w:pPr>
      <w:r>
        <w:t>import lombok.RequiredArgsConstructor;</w:t>
      </w:r>
    </w:p>
    <w:p>
      <w:pPr>
        <w:pStyle w:val="CodeBlock"/>
      </w:pPr>
      <w:r>
        <w:t>import lombok.extern.slf4j.Slf4j;</w:t>
      </w:r>
    </w:p>
    <w:p>
      <w:pPr>
        <w:pStyle w:val="CodeBlock"/>
      </w:pPr>
      <w:r>
        <w:t>import org.springframework.http.ResponseEntity;</w:t>
      </w:r>
    </w:p>
    <w:p>
      <w:pPr>
        <w:pStyle w:val="CodeBlock"/>
      </w:pPr>
      <w:r>
        <w:t>import org.springframework.web.bind.annotation.*;</w:t>
      </w:r>
    </w:p>
    <w:p>
      <w:pPr>
        <w:pStyle w:val="CodeBlock"/>
      </w:pPr>
    </w:p>
    <w:p>
      <w:pPr>
        <w:pStyle w:val="CodeBlock"/>
      </w:pPr>
      <w:r>
        <w:t>import java.time.Duration;</w:t>
      </w:r>
    </w:p>
    <w:p>
      <w:pPr>
        <w:pStyle w:val="CodeBlock"/>
      </w:pPr>
    </w:p>
    <w:p>
      <w:pPr>
        <w:pStyle w:val="CodeBlock"/>
      </w:pPr>
      <w:r>
        <w:t>@Slf4j</w:t>
      </w:r>
    </w:p>
    <w:p>
      <w:pPr>
        <w:pStyle w:val="CodeBlock"/>
      </w:pPr>
      <w:r>
        <w:t>@RestController</w:t>
      </w:r>
    </w:p>
    <w:p>
      <w:pPr>
        <w:pStyle w:val="CodeBlock"/>
      </w:pPr>
      <w:r>
        <w:t>@RequestMapping("/api/v1")</w:t>
      </w:r>
    </w:p>
    <w:p>
      <w:pPr>
        <w:pStyle w:val="CodeBlock"/>
      </w:pPr>
      <w:r>
        <w:t>@RequiredArgsConstructor</w:t>
      </w:r>
    </w:p>
    <w:p>
      <w:pPr>
        <w:pStyle w:val="CodeBlock"/>
      </w:pPr>
      <w:r>
        <w:t>public class AccountController {</w:t>
      </w:r>
    </w:p>
    <w:p>
      <w:pPr>
        <w:pStyle w:val="CodeBlock"/>
      </w:pPr>
    </w:p>
    <w:p>
      <w:pPr>
        <w:pStyle w:val="CodeBlock"/>
      </w:pPr>
      <w:r>
        <w:t xml:space="preserve">    private final AccountService accountService;</w:t>
      </w:r>
    </w:p>
    <w:p>
      <w:pPr>
        <w:pStyle w:val="CodeBlock"/>
      </w:pPr>
    </w:p>
    <w:p>
      <w:pPr>
        <w:pStyle w:val="CodeBlock"/>
      </w:pPr>
      <w:r>
        <w:t xml:space="preserve">    @GetMapping("/accounts/{accountNumber}")</w:t>
      </w:r>
    </w:p>
    <w:p>
      <w:pPr>
        <w:pStyle w:val="CodeBlock"/>
      </w:pPr>
      <w:r>
        <w:t xml:space="preserve">    public ResponseEntity&lt;ApiResponse&lt;AccountResponse&gt;&gt; getByAccountNumber(</w:t>
      </w:r>
    </w:p>
    <w:p>
      <w:pPr>
        <w:pStyle w:val="CodeBlock"/>
      </w:pPr>
      <w:r>
        <w:t xml:space="preserve">            @PathVariable String accountNumber</w:t>
      </w:r>
    </w:p>
    <w:p>
      <w:pPr>
        <w:pStyle w:val="CodeBlock"/>
      </w:pPr>
      <w:r>
        <w:t xml:space="preserve">    ) {</w:t>
      </w:r>
    </w:p>
    <w:p>
      <w:pPr>
        <w:pStyle w:val="CodeBlock"/>
      </w:pPr>
      <w:r>
        <w:t xml:space="preserve">        final long startNanos = System.nanoTime();</w:t>
      </w:r>
    </w:p>
    <w:p>
      <w:pPr>
        <w:pStyle w:val="CodeBlock"/>
      </w:pPr>
      <w:r>
        <w:t xml:space="preserve">        final String maskedAcc = LogUtils.maskAccountNumber(accountNumber);</w:t>
      </w:r>
    </w:p>
    <w:p>
      <w:pPr>
        <w:pStyle w:val="CodeBlock"/>
      </w:pPr>
    </w:p>
    <w:p>
      <w:pPr>
        <w:pStyle w:val="CodeBlock"/>
      </w:pPr>
      <w:r>
        <w:t xml:space="preserve">        log.info("Get account (controller) requested accountNumber={}", maskedAcc);</w:t>
      </w:r>
    </w:p>
    <w:p>
      <w:pPr>
        <w:pStyle w:val="CodeBlock"/>
      </w:pPr>
    </w:p>
    <w:p>
      <w:pPr>
        <w:pStyle w:val="CodeBlock"/>
      </w:pPr>
      <w:r>
        <w:t xml:space="preserve">        try {</w:t>
      </w:r>
    </w:p>
    <w:p>
      <w:pPr>
        <w:pStyle w:val="CodeBlock"/>
      </w:pPr>
      <w:r>
        <w:t xml:space="preserve">            AccountResponse response = accountService.getByAccountNumber(accountNumber);</w:t>
      </w:r>
    </w:p>
    <w:p>
      <w:pPr>
        <w:pStyle w:val="CodeBlock"/>
      </w:pPr>
    </w:p>
    <w:p>
      <w:pPr>
        <w:pStyle w:val="CodeBlock"/>
      </w:pPr>
      <w:r>
        <w:t xml:space="preserve">            long tookMs = Duration.ofNanos(System.nanoTime() - startNanos).toMillis();</w:t>
      </w:r>
    </w:p>
    <w:p>
      <w:pPr>
        <w:pStyle w:val="CodeBlock"/>
      </w:pPr>
      <w:r>
        <w:t xml:space="preserve">            log.info("Get account (controller) succeeded accountNumber={} tookMs={}", maskedAcc, tookMs);</w:t>
      </w:r>
    </w:p>
    <w:p>
      <w:pPr>
        <w:pStyle w:val="CodeBlock"/>
      </w:pPr>
    </w:p>
    <w:p>
      <w:pPr>
        <w:pStyle w:val="CodeBlock"/>
      </w:pPr>
      <w:r>
        <w:t xml:space="preserve">            return ResponseEntity.ok(ApiResponse.success("Account fetched successfully", response));</w:t>
      </w:r>
    </w:p>
    <w:p>
      <w:pPr>
        <w:pStyle w:val="CodeBlock"/>
      </w:pPr>
      <w:r>
        <w:t xml:space="preserve">        } catch (RuntimeException ex) {</w:t>
      </w:r>
    </w:p>
    <w:p>
      <w:pPr>
        <w:pStyle w:val="CodeBlock"/>
      </w:pPr>
      <w:r>
        <w:t xml:space="preserve">            long tookMs = Duration.ofNanos(System.nanoTime() - startNanos).toMillis();</w:t>
      </w:r>
    </w:p>
    <w:p>
      <w:pPr>
        <w:pStyle w:val="CodeBlock"/>
      </w:pPr>
      <w:r>
        <w:t xml:space="preserve">            log.warn("Get account (controller) failed accountNumber={} tookMs={} error={}",</w:t>
      </w:r>
    </w:p>
    <w:p>
      <w:pPr>
        <w:pStyle w:val="CodeBlock"/>
      </w:pPr>
      <w:r>
        <w:t xml:space="preserve">                    maskedAcc, tookMs, ex.getClass().getSimpleName(), ex);</w:t>
      </w:r>
    </w:p>
    <w:p>
      <w:pPr>
        <w:pStyle w:val="CodeBlock"/>
      </w:pPr>
      <w:r>
        <w:t xml:space="preserve">            throw ex;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6. API: User Profile Module (mb.be.profile.*)</w:t>
      </w:r>
    </w:p>
    <w:p>
      <w:pPr>
        <w:pStyle w:val="Heading2"/>
      </w:pPr>
      <w:r>
        <w:t>6.1 Domain model</w:t>
      </w:r>
    </w:p>
    <w:p>
      <w:r>
        <w:t>UserProfile is a JPA entity stored in table 'user_profile' with unique customerId and email.</w:t>
      </w:r>
    </w:p>
    <w:p>
      <w:pPr>
        <w:pStyle w:val="CodeBlock"/>
      </w:pPr>
      <w:r>
        <w:t>package mb.be.profile.domain;</w:t>
      </w:r>
    </w:p>
    <w:p>
      <w:pPr>
        <w:pStyle w:val="CodeBlock"/>
      </w:pPr>
    </w:p>
    <w:p>
      <w:pPr>
        <w:pStyle w:val="CodeBlock"/>
      </w:pPr>
      <w:r>
        <w:t>import jakarta.persistence.*;</w:t>
      </w:r>
    </w:p>
    <w:p>
      <w:pPr>
        <w:pStyle w:val="CodeBlock"/>
      </w:pPr>
      <w:r>
        <w:t>import lombok.*;</w:t>
      </w:r>
    </w:p>
    <w:p>
      <w:pPr>
        <w:pStyle w:val="CodeBlock"/>
      </w:pPr>
    </w:p>
    <w:p>
      <w:pPr>
        <w:pStyle w:val="CodeBlock"/>
      </w:pPr>
      <w:r>
        <w:t>@Entity</w:t>
      </w:r>
    </w:p>
    <w:p>
      <w:pPr>
        <w:pStyle w:val="CodeBlock"/>
      </w:pPr>
      <w:r>
        <w:t>@Table(name = "user_profile")</w:t>
      </w:r>
    </w:p>
    <w:p>
      <w:pPr>
        <w:pStyle w:val="CodeBlock"/>
      </w:pPr>
      <w:r>
        <w:t>@Getter</w:t>
      </w:r>
    </w:p>
    <w:p>
      <w:pPr>
        <w:pStyle w:val="CodeBlock"/>
      </w:pPr>
      <w:r>
        <w:t>@Setter</w:t>
      </w:r>
    </w:p>
    <w:p>
      <w:pPr>
        <w:pStyle w:val="CodeBlock"/>
      </w:pPr>
      <w:r>
        <w:t>@NoArgsConstructor</w:t>
      </w:r>
    </w:p>
    <w:p>
      <w:pPr>
        <w:pStyle w:val="CodeBlock"/>
      </w:pPr>
      <w:r>
        <w:t>@AllArgsConstructor(access = AccessLevel.PRIVATE)</w:t>
      </w:r>
    </w:p>
    <w:p>
      <w:pPr>
        <w:pStyle w:val="CodeBlock"/>
      </w:pPr>
      <w:r>
        <w:t>@Builder</w:t>
      </w:r>
    </w:p>
    <w:p>
      <w:pPr>
        <w:pStyle w:val="CodeBlock"/>
      </w:pPr>
      <w:r>
        <w:t>public class UserProfile {</w:t>
      </w:r>
    </w:p>
    <w:p>
      <w:pPr>
        <w:pStyle w:val="CodeBlock"/>
      </w:pPr>
    </w:p>
    <w:p>
      <w:pPr>
        <w:pStyle w:val="CodeBlock"/>
      </w:pPr>
      <w:r>
        <w:t xml:space="preserve">    @Id</w:t>
      </w:r>
    </w:p>
    <w:p>
      <w:pPr>
        <w:pStyle w:val="CodeBlock"/>
      </w:pPr>
      <w:r>
        <w:t xml:space="preserve">    @GeneratedValue(strategy = GenerationType.IDENTITY)</w:t>
      </w:r>
    </w:p>
    <w:p>
      <w:pPr>
        <w:pStyle w:val="CodeBlock"/>
      </w:pPr>
      <w:r>
        <w:t xml:space="preserve">    private Long id;</w:t>
      </w:r>
    </w:p>
    <w:p>
      <w:pPr>
        <w:pStyle w:val="CodeBlock"/>
      </w:pPr>
    </w:p>
    <w:p>
      <w:pPr>
        <w:pStyle w:val="CodeBlock"/>
      </w:pPr>
      <w:r>
        <w:t xml:space="preserve">    @Column(nullable = false, unique = true)</w:t>
      </w:r>
    </w:p>
    <w:p>
      <w:pPr>
        <w:pStyle w:val="CodeBlock"/>
      </w:pPr>
      <w:r>
        <w:t xml:space="preserve">    private String customerId;</w:t>
      </w:r>
    </w:p>
    <w:p>
      <w:pPr>
        <w:pStyle w:val="CodeBlock"/>
      </w:pPr>
    </w:p>
    <w:p>
      <w:pPr>
        <w:pStyle w:val="CodeBlock"/>
      </w:pPr>
      <w:r>
        <w:t xml:space="preserve">    @Column(nullable = false)</w:t>
      </w:r>
    </w:p>
    <w:p>
      <w:pPr>
        <w:pStyle w:val="CodeBlock"/>
      </w:pPr>
      <w:r>
        <w:t xml:space="preserve">    private String fullName;</w:t>
      </w:r>
    </w:p>
    <w:p>
      <w:pPr>
        <w:pStyle w:val="CodeBlock"/>
      </w:pPr>
    </w:p>
    <w:p>
      <w:pPr>
        <w:pStyle w:val="CodeBlock"/>
      </w:pPr>
      <w:r>
        <w:t xml:space="preserve">    @Column(nullable = false, unique = true)</w:t>
      </w:r>
    </w:p>
    <w:p>
      <w:pPr>
        <w:pStyle w:val="CodeBlock"/>
      </w:pPr>
      <w:r>
        <w:t xml:space="preserve">    private String email;</w:t>
      </w:r>
    </w:p>
    <w:p>
      <w:pPr>
        <w:pStyle w:val="CodeBlock"/>
      </w:pPr>
      <w:r>
        <w:t>}</w:t>
      </w:r>
    </w:p>
    <w:p>
      <w:pPr>
        <w:pStyle w:val="Heading2"/>
      </w:pPr>
      <w:r>
        <w:t>6.2 Create + Get endpoints</w:t>
      </w:r>
    </w:p>
    <w:p>
      <w:r>
        <w:t>Endpoints:</w:t>
      </w:r>
    </w:p>
    <w:p>
      <w:pPr>
        <w:pStyle w:val="ListBullet"/>
      </w:pPr>
      <w:r>
        <w:t>• POST /api/v1/users (create)</w:t>
      </w:r>
    </w:p>
    <w:p>
      <w:pPr>
        <w:pStyle w:val="ListBullet"/>
      </w:pPr>
      <w:r>
        <w:t>• GET /api/v1/users/{customerId} (fetch)</w:t>
      </w:r>
    </w:p>
    <w:p>
      <w:r>
        <w:t>Service checks uniqueness using existsByCustomerId and existsByEmail.</w:t>
      </w:r>
    </w:p>
    <w:p>
      <w:pPr>
        <w:pStyle w:val="CodeBlock"/>
      </w:pPr>
      <w:r>
        <w:t>package mb.be.profile.service;</w:t>
      </w:r>
    </w:p>
    <w:p>
      <w:pPr>
        <w:pStyle w:val="CodeBlock"/>
      </w:pPr>
    </w:p>
    <w:p>
      <w:pPr>
        <w:pStyle w:val="CodeBlock"/>
      </w:pPr>
      <w:r>
        <w:t>import mb.be.common.exception.NotFoundException;</w:t>
      </w:r>
    </w:p>
    <w:p>
      <w:pPr>
        <w:pStyle w:val="CodeBlock"/>
      </w:pPr>
      <w:r>
        <w:t>import mb.be.common.logging.LogUtils;</w:t>
      </w:r>
    </w:p>
    <w:p>
      <w:pPr>
        <w:pStyle w:val="CodeBlock"/>
      </w:pPr>
      <w:r>
        <w:t>import mb.be.profile.domain.UserProfile;</w:t>
      </w:r>
    </w:p>
    <w:p>
      <w:pPr>
        <w:pStyle w:val="CodeBlock"/>
      </w:pPr>
      <w:r>
        <w:t>import mb.be.profile.domain.UserProfileRepository;</w:t>
      </w:r>
    </w:p>
    <w:p>
      <w:pPr>
        <w:pStyle w:val="CodeBlock"/>
      </w:pPr>
      <w:r>
        <w:t>import mb.be.profile.dto.CreateUserProfileRequest;</w:t>
      </w:r>
    </w:p>
    <w:p>
      <w:pPr>
        <w:pStyle w:val="CodeBlock"/>
      </w:pPr>
      <w:r>
        <w:t>import mb.be.profile.dto.UserProfileResponse;</w:t>
      </w:r>
    </w:p>
    <w:p>
      <w:pPr>
        <w:pStyle w:val="CodeBlock"/>
      </w:pPr>
      <w:r>
        <w:t>import mb.be.profile.mapper.UserProfileMapper;</w:t>
      </w:r>
    </w:p>
    <w:p>
      <w:pPr>
        <w:pStyle w:val="CodeBlock"/>
      </w:pPr>
      <w:r>
        <w:t>import lombok.RequiredArgsConstructor;</w:t>
      </w:r>
    </w:p>
    <w:p>
      <w:pPr>
        <w:pStyle w:val="CodeBlock"/>
      </w:pPr>
      <w:r>
        <w:t>import lombok.extern.slf4j.Slf4j;</w:t>
      </w:r>
    </w:p>
    <w:p>
      <w:pPr>
        <w:pStyle w:val="CodeBlock"/>
      </w:pPr>
      <w:r>
        <w:t>import org.springframework.stereotype.Service;</w:t>
      </w:r>
    </w:p>
    <w:p>
      <w:pPr>
        <w:pStyle w:val="CodeBlock"/>
      </w:pPr>
      <w:r>
        <w:t>import org.springframework.transaction.annotation.Transactional;</w:t>
      </w:r>
    </w:p>
    <w:p>
      <w:pPr>
        <w:pStyle w:val="CodeBlock"/>
      </w:pPr>
    </w:p>
    <w:p>
      <w:pPr>
        <w:pStyle w:val="CodeBlock"/>
      </w:pPr>
      <w:r>
        <w:t>import java.time.Duration;</w:t>
      </w:r>
    </w:p>
    <w:p>
      <w:pPr>
        <w:pStyle w:val="CodeBlock"/>
      </w:pPr>
    </w:p>
    <w:p>
      <w:pPr>
        <w:pStyle w:val="CodeBlock"/>
      </w:pPr>
      <w:r>
        <w:t>@Slf4j</w:t>
      </w:r>
    </w:p>
    <w:p>
      <w:pPr>
        <w:pStyle w:val="CodeBlock"/>
      </w:pPr>
      <w:r>
        <w:t>@Service</w:t>
      </w:r>
    </w:p>
    <w:p>
      <w:pPr>
        <w:pStyle w:val="CodeBlock"/>
      </w:pPr>
      <w:r>
        <w:t>@RequiredArgsConstructor</w:t>
      </w:r>
    </w:p>
    <w:p>
      <w:pPr>
        <w:pStyle w:val="CodeBlock"/>
      </w:pPr>
      <w:r>
        <w:t>@Transactional(readOnly = true)</w:t>
      </w:r>
    </w:p>
    <w:p>
      <w:pPr>
        <w:pStyle w:val="CodeBlock"/>
      </w:pPr>
      <w:r>
        <w:t>public class UserProfileServiceImpl implements UserProfileService {</w:t>
      </w:r>
    </w:p>
    <w:p>
      <w:pPr>
        <w:pStyle w:val="CodeBlock"/>
      </w:pPr>
    </w:p>
    <w:p>
      <w:pPr>
        <w:pStyle w:val="CodeBlock"/>
      </w:pPr>
      <w:r>
        <w:t xml:space="preserve">    private final UserProfileRepository repository;</w:t>
      </w:r>
    </w:p>
    <w:p>
      <w:pPr>
        <w:pStyle w:val="CodeBlock"/>
      </w:pPr>
      <w:r>
        <w:t xml:space="preserve">    private final UserProfileMapper mapper;</w:t>
      </w:r>
    </w:p>
    <w:p>
      <w:pPr>
        <w:pStyle w:val="CodeBlock"/>
      </w:pPr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@Transactional</w:t>
      </w:r>
    </w:p>
    <w:p>
      <w:pPr>
        <w:pStyle w:val="CodeBlock"/>
      </w:pPr>
      <w:r>
        <w:t xml:space="preserve">    public UserProfileResponse createUserProfile(CreateUserProfileRequest request) {</w:t>
      </w:r>
    </w:p>
    <w:p>
      <w:pPr>
        <w:pStyle w:val="CodeBlock"/>
      </w:pPr>
      <w:r>
        <w:t xml:space="preserve">        final long startNanos = System.nanoTime();</w:t>
      </w:r>
    </w:p>
    <w:p>
      <w:pPr>
        <w:pStyle w:val="CodeBlock"/>
      </w:pPr>
      <w:r>
        <w:t xml:space="preserve">        final String maskedCustomerId = LogUtils.maskId(request.customerId());</w:t>
      </w:r>
    </w:p>
    <w:p>
      <w:pPr>
        <w:pStyle w:val="CodeBlock"/>
      </w:pPr>
    </w:p>
    <w:p>
      <w:pPr>
        <w:pStyle w:val="CodeBlock"/>
      </w:pPr>
      <w:r>
        <w:t xml:space="preserve">        log.info("Create user profile requested customerId={}", maskedCustomerId);</w:t>
      </w:r>
    </w:p>
    <w:p>
      <w:pPr>
        <w:pStyle w:val="CodeBlock"/>
      </w:pPr>
    </w:p>
    <w:p>
      <w:pPr>
        <w:pStyle w:val="CodeBlock"/>
      </w:pPr>
      <w:r>
        <w:t xml:space="preserve">        try {</w:t>
      </w:r>
    </w:p>
    <w:p>
      <w:pPr>
        <w:pStyle w:val="CodeBlock"/>
      </w:pPr>
      <w:r>
        <w:t xml:space="preserve">            if (repository.existsByCustomerId(request.customerId())) {</w:t>
      </w:r>
    </w:p>
    <w:p>
      <w:pPr>
        <w:pStyle w:val="CodeBlock"/>
      </w:pPr>
      <w:r>
        <w:t xml:space="preserve">                throw new IllegalArgumentException("UserProfile already exists for customerId=" + maskedCustomerId);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    if (repository.existsByEmail(request.email())) {</w:t>
      </w:r>
    </w:p>
    <w:p>
      <w:pPr>
        <w:pStyle w:val="CodeBlock"/>
      </w:pPr>
      <w:r>
        <w:t xml:space="preserve">                throw new IllegalArgumentException("UserProfile already exists for email=" + LogUtils.maskEmail(request.email()));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UserProfile entity = mapper.toEntity(request);</w:t>
      </w:r>
    </w:p>
    <w:p>
      <w:pPr>
        <w:pStyle w:val="CodeBlock"/>
      </w:pPr>
      <w:r>
        <w:t xml:space="preserve">            UserProfile saved = repository.save(entity);</w:t>
      </w:r>
    </w:p>
    <w:p>
      <w:pPr>
        <w:pStyle w:val="CodeBlock"/>
      </w:pPr>
    </w:p>
    <w:p>
      <w:pPr>
        <w:pStyle w:val="CodeBlock"/>
      </w:pPr>
      <w:r>
        <w:t xml:space="preserve">            long tookMs = Duration.ofNanos(System.nanoTime() - startNanos).toMillis();</w:t>
      </w:r>
    </w:p>
    <w:p>
      <w:pPr>
        <w:pStyle w:val="CodeBlock"/>
      </w:pPr>
      <w:r>
        <w:t xml:space="preserve">            log.info("Create user profile succeeded customerId={} tookMs={}", maskedCustomerId, tookMs);</w:t>
      </w:r>
    </w:p>
    <w:p>
      <w:pPr>
        <w:pStyle w:val="CodeBlock"/>
      </w:pPr>
    </w:p>
    <w:p>
      <w:pPr>
        <w:pStyle w:val="CodeBlock"/>
      </w:pPr>
      <w:r>
        <w:t xml:space="preserve">            return mapper.toResponse(saved);</w:t>
      </w:r>
    </w:p>
    <w:p>
      <w:pPr>
        <w:pStyle w:val="CodeBlock"/>
      </w:pPr>
      <w:r>
        <w:t xml:space="preserve">        } catch (RuntimeException ex) {</w:t>
      </w:r>
    </w:p>
    <w:p>
      <w:pPr>
        <w:pStyle w:val="CodeBlock"/>
      </w:pPr>
      <w:r>
        <w:t xml:space="preserve">            long tookMs = Duration.ofNanos(System.nanoTime() - startNanos).toMillis();</w:t>
      </w:r>
    </w:p>
    <w:p>
      <w:pPr>
        <w:pStyle w:val="CodeBlock"/>
      </w:pPr>
      <w:r>
        <w:t xml:space="preserve">            log.warn("Create user profile failed customerId={} tookMs={} error={}",</w:t>
      </w:r>
    </w:p>
    <w:p>
      <w:pPr>
        <w:pStyle w:val="CodeBlock"/>
      </w:pPr>
      <w:r>
        <w:t xml:space="preserve">                    maskedCustomerId, tookMs, ex.getClass().getSimpleName(), ex);</w:t>
      </w:r>
    </w:p>
    <w:p>
      <w:pPr>
        <w:pStyle w:val="CodeBlock"/>
      </w:pPr>
      <w:r>
        <w:t xml:space="preserve">            throw ex;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public UserProfileResponse getUserProfile(String customerId) {</w:t>
      </w:r>
    </w:p>
    <w:p>
      <w:pPr>
        <w:pStyle w:val="CodeBlock"/>
      </w:pPr>
      <w:r>
        <w:t xml:space="preserve">        final long startNanos = System.nanoTime();</w:t>
      </w:r>
    </w:p>
    <w:p>
      <w:pPr>
        <w:pStyle w:val="CodeBlock"/>
      </w:pPr>
      <w:r>
        <w:t xml:space="preserve">        final String maskedCustomerId = LogUtils.maskId(customerId);</w:t>
      </w:r>
    </w:p>
    <w:p>
      <w:pPr>
        <w:pStyle w:val="CodeBlock"/>
      </w:pPr>
    </w:p>
    <w:p>
      <w:pPr>
        <w:pStyle w:val="CodeBlock"/>
      </w:pPr>
      <w:r>
        <w:t xml:space="preserve">        log.info("Get user profile requested customerId={}", maskedCustomerId);</w:t>
      </w:r>
    </w:p>
    <w:p>
      <w:pPr>
        <w:pStyle w:val="CodeBlock"/>
      </w:pPr>
    </w:p>
    <w:p>
      <w:pPr>
        <w:pStyle w:val="CodeBlock"/>
      </w:pPr>
      <w:r>
        <w:t xml:space="preserve">        try {</w:t>
      </w:r>
    </w:p>
    <w:p>
      <w:pPr>
        <w:pStyle w:val="CodeBlock"/>
      </w:pPr>
      <w:r>
        <w:t xml:space="preserve">            UserProfile profile = repository.findByCustomerId(customerId)</w:t>
      </w:r>
    </w:p>
    <w:p>
      <w:pPr>
        <w:pStyle w:val="CodeBlock"/>
      </w:pPr>
      <w:r>
        <w:t xml:space="preserve">                    .orElseThrow(() -&gt; new NotFoundException("UserProfile not found for customerId=" + maskedCustomerId));</w:t>
      </w:r>
    </w:p>
    <w:p>
      <w:pPr>
        <w:pStyle w:val="CodeBlock"/>
      </w:pPr>
    </w:p>
    <w:p>
      <w:pPr>
        <w:pStyle w:val="CodeBlock"/>
      </w:pPr>
      <w:r>
        <w:t xml:space="preserve">            long tookMs = Duration.ofNanos(System.nanoTime() - startNanos).toMillis();</w:t>
      </w:r>
    </w:p>
    <w:p>
      <w:pPr>
        <w:pStyle w:val="CodeBlock"/>
      </w:pPr>
      <w:r>
        <w:t xml:space="preserve">            log.info("Get user profile succeeded customerId={} tookMs={}", maskedCustomerId, tookMs);</w:t>
      </w:r>
    </w:p>
    <w:p>
      <w:pPr>
        <w:pStyle w:val="CodeBlock"/>
      </w:pPr>
    </w:p>
    <w:p>
      <w:pPr>
        <w:pStyle w:val="CodeBlock"/>
      </w:pPr>
      <w:r>
        <w:t xml:space="preserve">            return mapper.toResponse(profile);</w:t>
      </w:r>
    </w:p>
    <w:p>
      <w:pPr>
        <w:pStyle w:val="CodeBlock"/>
      </w:pPr>
      <w:r>
        <w:t xml:space="preserve">        } catch (RuntimeException ex) {</w:t>
      </w:r>
    </w:p>
    <w:p>
      <w:pPr>
        <w:pStyle w:val="CodeBlock"/>
      </w:pPr>
      <w:r>
        <w:t xml:space="preserve">            long tookMs = Duration.ofNanos(System.nanoTime() - startNanos).toMillis();</w:t>
      </w:r>
    </w:p>
    <w:p>
      <w:pPr>
        <w:pStyle w:val="CodeBlock"/>
      </w:pPr>
      <w:r>
        <w:t xml:space="preserve">            log.warn("Get user profile failed customerId={} tookMs={} error={}",</w:t>
      </w:r>
    </w:p>
    <w:p>
      <w:pPr>
        <w:pStyle w:val="CodeBlock"/>
      </w:pPr>
      <w:r>
        <w:t xml:space="preserve">                    maskedCustomerId, tookMs, ex.getClass().getSimpleName(), ex);</w:t>
      </w:r>
    </w:p>
    <w:p>
      <w:pPr>
        <w:pStyle w:val="CodeBlock"/>
      </w:pPr>
      <w:r>
        <w:t xml:space="preserve">            throw ex;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7. API: Transaction Module (mb.be.transaction.*)</w:t>
      </w:r>
    </w:p>
    <w:p>
      <w:pPr>
        <w:pStyle w:val="Heading2"/>
      </w:pPr>
      <w:r>
        <w:t>7.1 Domain model</w:t>
      </w:r>
    </w:p>
    <w:p>
      <w:r>
        <w:t>Transaction is a JPA entity (table name = 'api') and uses @Version for optimistic locking.</w:t>
      </w:r>
    </w:p>
    <w:p>
      <w:pPr>
        <w:pStyle w:val="CodeBlock"/>
      </w:pPr>
      <w:r>
        <w:t>package mb.be.transaction.domain;</w:t>
      </w:r>
    </w:p>
    <w:p>
      <w:pPr>
        <w:pStyle w:val="CodeBlock"/>
      </w:pPr>
    </w:p>
    <w:p>
      <w:pPr>
        <w:pStyle w:val="CodeBlock"/>
      </w:pPr>
      <w:r>
        <w:t>import mb.be.account.domain.Account;</w:t>
      </w:r>
    </w:p>
    <w:p>
      <w:pPr>
        <w:pStyle w:val="CodeBlock"/>
      </w:pPr>
      <w:r>
        <w:t>import jakarta.persistence.*;</w:t>
      </w:r>
    </w:p>
    <w:p>
      <w:pPr>
        <w:pStyle w:val="CodeBlock"/>
      </w:pPr>
      <w:r>
        <w:t>import lombok.*;</w:t>
      </w:r>
    </w:p>
    <w:p>
      <w:pPr>
        <w:pStyle w:val="CodeBlock"/>
      </w:pPr>
    </w:p>
    <w:p>
      <w:pPr>
        <w:pStyle w:val="CodeBlock"/>
      </w:pPr>
      <w:r>
        <w:t>import java.math.BigDecimal;</w:t>
      </w:r>
    </w:p>
    <w:p>
      <w:pPr>
        <w:pStyle w:val="CodeBlock"/>
      </w:pPr>
      <w:r>
        <w:t>import java.time.LocalDate;</w:t>
      </w:r>
    </w:p>
    <w:p>
      <w:pPr>
        <w:pStyle w:val="CodeBlock"/>
      </w:pPr>
      <w:r>
        <w:t>import java.time.LocalDateTime;</w:t>
      </w:r>
    </w:p>
    <w:p>
      <w:pPr>
        <w:pStyle w:val="CodeBlock"/>
      </w:pPr>
      <w:r>
        <w:t>import java.time.LocalTime;</w:t>
      </w:r>
    </w:p>
    <w:p>
      <w:pPr>
        <w:pStyle w:val="CodeBlock"/>
      </w:pPr>
    </w:p>
    <w:p>
      <w:pPr>
        <w:pStyle w:val="CodeBlock"/>
      </w:pPr>
      <w:r>
        <w:t>@Entity</w:t>
      </w:r>
    </w:p>
    <w:p>
      <w:pPr>
        <w:pStyle w:val="CodeBlock"/>
      </w:pPr>
      <w:r>
        <w:t>@Table(name = "api")</w:t>
      </w:r>
    </w:p>
    <w:p>
      <w:pPr>
        <w:pStyle w:val="CodeBlock"/>
      </w:pPr>
      <w:r>
        <w:t>@Getter</w:t>
      </w:r>
    </w:p>
    <w:p>
      <w:pPr>
        <w:pStyle w:val="CodeBlock"/>
      </w:pPr>
      <w:r>
        <w:t>@Setter</w:t>
      </w:r>
    </w:p>
    <w:p>
      <w:pPr>
        <w:pStyle w:val="CodeBlock"/>
      </w:pPr>
      <w:r>
        <w:t>@NoArgsConstructor</w:t>
      </w:r>
    </w:p>
    <w:p>
      <w:pPr>
        <w:pStyle w:val="CodeBlock"/>
      </w:pPr>
      <w:r>
        <w:t>@AllArgsConstructor</w:t>
      </w:r>
    </w:p>
    <w:p>
      <w:pPr>
        <w:pStyle w:val="CodeBlock"/>
      </w:pPr>
      <w:r>
        <w:t>@Builder</w:t>
      </w:r>
    </w:p>
    <w:p>
      <w:pPr>
        <w:pStyle w:val="CodeBlock"/>
      </w:pPr>
      <w:r>
        <w:t>public class Transaction {</w:t>
      </w:r>
    </w:p>
    <w:p>
      <w:pPr>
        <w:pStyle w:val="CodeBlock"/>
      </w:pPr>
    </w:p>
    <w:p>
      <w:pPr>
        <w:pStyle w:val="CodeBlock"/>
      </w:pPr>
      <w:r>
        <w:t xml:space="preserve">    @Id</w:t>
      </w:r>
    </w:p>
    <w:p>
      <w:pPr>
        <w:pStyle w:val="CodeBlock"/>
      </w:pPr>
      <w:r>
        <w:t xml:space="preserve">    @GeneratedValue(strategy = GenerationType.IDENTITY)</w:t>
      </w:r>
    </w:p>
    <w:p>
      <w:pPr>
        <w:pStyle w:val="CodeBlock"/>
      </w:pPr>
      <w:r>
        <w:t xml:space="preserve">    private Long id;</w:t>
      </w:r>
    </w:p>
    <w:p>
      <w:pPr>
        <w:pStyle w:val="CodeBlock"/>
      </w:pPr>
    </w:p>
    <w:p>
      <w:pPr>
        <w:pStyle w:val="CodeBlock"/>
      </w:pPr>
      <w:r>
        <w:t xml:space="preserve">    @Version</w:t>
      </w:r>
    </w:p>
    <w:p>
      <w:pPr>
        <w:pStyle w:val="CodeBlock"/>
      </w:pPr>
      <w:r>
        <w:t xml:space="preserve">    private Long version;</w:t>
      </w:r>
    </w:p>
    <w:p>
      <w:pPr>
        <w:pStyle w:val="CodeBlock"/>
      </w:pPr>
    </w:p>
    <w:p>
      <w:pPr>
        <w:pStyle w:val="CodeBlock"/>
      </w:pPr>
      <w:r>
        <w:t xml:space="preserve">    @ManyToOne(optional = false, fetch = FetchType.LAZY)</w:t>
      </w:r>
    </w:p>
    <w:p>
      <w:pPr>
        <w:pStyle w:val="CodeBlock"/>
      </w:pPr>
      <w:r>
        <w:t xml:space="preserve">    @JoinColumn(name = "account_id")</w:t>
      </w:r>
    </w:p>
    <w:p>
      <w:pPr>
        <w:pStyle w:val="CodeBlock"/>
      </w:pPr>
      <w:r>
        <w:t xml:space="preserve">    private Account account;</w:t>
      </w:r>
    </w:p>
    <w:p>
      <w:pPr>
        <w:pStyle w:val="CodeBlock"/>
      </w:pPr>
    </w:p>
    <w:p>
      <w:pPr>
        <w:pStyle w:val="CodeBlock"/>
      </w:pPr>
      <w:r>
        <w:t xml:space="preserve">    @Column(nullable = false)</w:t>
      </w:r>
    </w:p>
    <w:p>
      <w:pPr>
        <w:pStyle w:val="CodeBlock"/>
      </w:pPr>
      <w:r>
        <w:t xml:space="preserve">    private BigDecimal amount;</w:t>
      </w:r>
    </w:p>
    <w:p>
      <w:pPr>
        <w:pStyle w:val="CodeBlock"/>
      </w:pPr>
    </w:p>
    <w:p>
      <w:pPr>
        <w:pStyle w:val="CodeBlock"/>
      </w:pPr>
      <w:r>
        <w:t xml:space="preserve">    @Column(length = 255)</w:t>
      </w:r>
    </w:p>
    <w:p>
      <w:pPr>
        <w:pStyle w:val="CodeBlock"/>
      </w:pPr>
      <w:r>
        <w:t xml:space="preserve">    private String description;</w:t>
      </w:r>
    </w:p>
    <w:p>
      <w:pPr>
        <w:pStyle w:val="CodeBlock"/>
      </w:pPr>
    </w:p>
    <w:p>
      <w:pPr>
        <w:pStyle w:val="CodeBlock"/>
      </w:pPr>
      <w:r>
        <w:t xml:space="preserve">    @Column(nullable = false)</w:t>
      </w:r>
    </w:p>
    <w:p>
      <w:pPr>
        <w:pStyle w:val="CodeBlock"/>
      </w:pPr>
      <w:r>
        <w:t xml:space="preserve">    private LocalDate trxDate;</w:t>
      </w:r>
    </w:p>
    <w:p>
      <w:pPr>
        <w:pStyle w:val="CodeBlock"/>
      </w:pPr>
    </w:p>
    <w:p>
      <w:pPr>
        <w:pStyle w:val="CodeBlock"/>
      </w:pPr>
      <w:r>
        <w:t xml:space="preserve">    @Column(nullable = false)</w:t>
      </w:r>
    </w:p>
    <w:p>
      <w:pPr>
        <w:pStyle w:val="CodeBlock"/>
      </w:pPr>
      <w:r>
        <w:t xml:space="preserve">    private LocalTime trxTime;</w:t>
      </w:r>
    </w:p>
    <w:p>
      <w:pPr>
        <w:pStyle w:val="CodeBlock"/>
      </w:pPr>
    </w:p>
    <w:p>
      <w:pPr>
        <w:pStyle w:val="CodeBlock"/>
      </w:pPr>
      <w:r>
        <w:t xml:space="preserve">    @Column(nullable = false)</w:t>
      </w:r>
    </w:p>
    <w:p>
      <w:pPr>
        <w:pStyle w:val="CodeBlock"/>
      </w:pPr>
      <w:r>
        <w:t xml:space="preserve">    private String customerId;</w:t>
      </w:r>
    </w:p>
    <w:p>
      <w:pPr>
        <w:pStyle w:val="CodeBlock"/>
      </w:pPr>
    </w:p>
    <w:p>
      <w:pPr>
        <w:pStyle w:val="CodeBlock"/>
      </w:pPr>
      <w:r>
        <w:t xml:space="preserve">    @Column(nullable = false)</w:t>
      </w:r>
    </w:p>
    <w:p>
      <w:pPr>
        <w:pStyle w:val="CodeBlock"/>
      </w:pPr>
      <w:r>
        <w:t xml:space="preserve">    private LocalDateTime createdAt;</w:t>
      </w:r>
    </w:p>
    <w:p>
      <w:pPr>
        <w:pStyle w:val="CodeBlock"/>
      </w:pPr>
    </w:p>
    <w:p>
      <w:pPr>
        <w:pStyle w:val="CodeBlock"/>
      </w:pPr>
      <w:r>
        <w:t xml:space="preserve">    @Column(nullable = false)</w:t>
      </w:r>
    </w:p>
    <w:p>
      <w:pPr>
        <w:pStyle w:val="CodeBlock"/>
      </w:pPr>
      <w:r>
        <w:t xml:space="preserve">    private LocalDateTime updatedAt;</w:t>
      </w:r>
    </w:p>
    <w:p>
      <w:pPr>
        <w:pStyle w:val="CodeBlock"/>
      </w:pPr>
      <w:r>
        <w:t>}</w:t>
      </w:r>
    </w:p>
    <w:p>
      <w:pPr>
        <w:pStyle w:val="Heading2"/>
      </w:pPr>
      <w:r>
        <w:t>7.2 Search with Specifications</w:t>
      </w:r>
    </w:p>
    <w:p>
      <w:r>
        <w:t>TransactionSpecifications builds composable predicates for dynamic search filters.</w:t>
      </w:r>
    </w:p>
    <w:p>
      <w:pPr>
        <w:pStyle w:val="CodeBlock"/>
      </w:pPr>
      <w:r>
        <w:t>package mb.be.transaction.domain;</w:t>
      </w:r>
    </w:p>
    <w:p>
      <w:pPr>
        <w:pStyle w:val="CodeBlock"/>
      </w:pPr>
    </w:p>
    <w:p>
      <w:pPr>
        <w:pStyle w:val="CodeBlock"/>
      </w:pPr>
      <w:r>
        <w:t>import org.springframework.data.jpa.domain.Specification;</w:t>
      </w:r>
    </w:p>
    <w:p>
      <w:pPr>
        <w:pStyle w:val="CodeBlock"/>
      </w:pPr>
    </w:p>
    <w:p>
      <w:pPr>
        <w:pStyle w:val="CodeBlock"/>
      </w:pPr>
      <w:r>
        <w:t>import java.time.LocalDate;</w:t>
      </w:r>
    </w:p>
    <w:p>
      <w:pPr>
        <w:pStyle w:val="CodeBlock"/>
      </w:pPr>
      <w:r>
        <w:t>import java.util.List;</w:t>
      </w:r>
    </w:p>
    <w:p>
      <w:pPr>
        <w:pStyle w:val="CodeBlock"/>
      </w:pPr>
    </w:p>
    <w:p>
      <w:pPr>
        <w:pStyle w:val="CodeBlock"/>
      </w:pPr>
      <w:r>
        <w:t>public final class TransactionSpecifications {</w:t>
      </w:r>
    </w:p>
    <w:p>
      <w:pPr>
        <w:pStyle w:val="CodeBlock"/>
      </w:pPr>
    </w:p>
    <w:p>
      <w:pPr>
        <w:pStyle w:val="CodeBlock"/>
      </w:pPr>
      <w:r>
        <w:tab/>
        <w:t>private TransactionSpecifications() {}</w:t>
      </w:r>
    </w:p>
    <w:p>
      <w:pPr>
        <w:pStyle w:val="CodeBlock"/>
      </w:pPr>
    </w:p>
    <w:p>
      <w:pPr>
        <w:pStyle w:val="CodeBlock"/>
      </w:pPr>
      <w:r>
        <w:tab/>
        <w:t>public static Specification&lt;Transaction&gt; customerIdEquals(String customerId) {</w:t>
      </w:r>
    </w:p>
    <w:p>
      <w:pPr>
        <w:pStyle w:val="CodeBlock"/>
      </w:pPr>
      <w:r>
        <w:tab/>
        <w:tab/>
        <w:t>return (root, query, cb) -&gt;</w:t>
      </w:r>
    </w:p>
    <w:p>
      <w:pPr>
        <w:pStyle w:val="CodeBlock"/>
      </w:pPr>
      <w:r>
        <w:tab/>
        <w:tab/>
        <w:tab/>
        <w:tab/>
        <w:t>customerId == null || customerId.isBlank()</w:t>
      </w:r>
    </w:p>
    <w:p>
      <w:pPr>
        <w:pStyle w:val="CodeBlock"/>
      </w:pPr>
      <w:r>
        <w:tab/>
        <w:tab/>
        <w:tab/>
        <w:tab/>
        <w:tab/>
        <w:tab/>
        <w:t>? cb.conjunction()</w:t>
      </w:r>
    </w:p>
    <w:p>
      <w:pPr>
        <w:pStyle w:val="CodeBlock"/>
      </w:pPr>
      <w:r>
        <w:tab/>
        <w:tab/>
        <w:tab/>
        <w:tab/>
        <w:tab/>
        <w:tab/>
        <w:t>: cb.equal(root.get("customerId"), customerId);</w:t>
      </w:r>
    </w:p>
    <w:p>
      <w:pPr>
        <w:pStyle w:val="CodeBlock"/>
      </w:pPr>
      <w:r>
        <w:tab/>
        <w:t>}</w:t>
      </w:r>
    </w:p>
    <w:p>
      <w:pPr>
        <w:pStyle w:val="CodeBlock"/>
      </w:pPr>
    </w:p>
    <w:p>
      <w:pPr>
        <w:pStyle w:val="CodeBlock"/>
      </w:pPr>
      <w:r>
        <w:tab/>
        <w:t>public static Specification&lt;Transaction&gt; accountNumberIn(List&lt;String&gt; accountNumbers) {</w:t>
      </w:r>
    </w:p>
    <w:p>
      <w:pPr>
        <w:pStyle w:val="CodeBlock"/>
      </w:pPr>
      <w:r>
        <w:tab/>
        <w:tab/>
        <w:t>return (root, query, cb) -&gt; {</w:t>
      </w:r>
    </w:p>
    <w:p>
      <w:pPr>
        <w:pStyle w:val="CodeBlock"/>
      </w:pPr>
      <w:r>
        <w:tab/>
        <w:tab/>
        <w:tab/>
        <w:t>if (accountNumbers == null || accountNumbers.isEmpty()) return cb.conjunction();</w:t>
      </w:r>
    </w:p>
    <w:p>
      <w:pPr>
        <w:pStyle w:val="CodeBlock"/>
      </w:pPr>
      <w:r>
        <w:tab/>
        <w:tab/>
        <w:tab/>
        <w:t>var accountJoin = root.join("account");</w:t>
      </w:r>
    </w:p>
    <w:p>
      <w:pPr>
        <w:pStyle w:val="CodeBlock"/>
      </w:pPr>
      <w:r>
        <w:tab/>
        <w:tab/>
        <w:tab/>
        <w:t>return accountJoin.get("accountNumber").in(accountNumbers);</w:t>
      </w:r>
    </w:p>
    <w:p>
      <w:pPr>
        <w:pStyle w:val="CodeBlock"/>
      </w:pPr>
      <w:r>
        <w:tab/>
        <w:tab/>
        <w:t>};</w:t>
      </w:r>
    </w:p>
    <w:p>
      <w:pPr>
        <w:pStyle w:val="CodeBlock"/>
      </w:pPr>
      <w:r>
        <w:tab/>
        <w:t>}</w:t>
      </w:r>
    </w:p>
    <w:p>
      <w:pPr>
        <w:pStyle w:val="CodeBlock"/>
      </w:pPr>
    </w:p>
    <w:p>
      <w:pPr>
        <w:pStyle w:val="CodeBlock"/>
      </w:pPr>
      <w:r>
        <w:tab/>
        <w:t>public static Specification&lt;Transaction&gt; descriptionContains(String description) {</w:t>
      </w:r>
    </w:p>
    <w:p>
      <w:pPr>
        <w:pStyle w:val="CodeBlock"/>
      </w:pPr>
      <w:r>
        <w:tab/>
        <w:tab/>
        <w:t>return (root, query, cb) -&gt; {</w:t>
      </w:r>
    </w:p>
    <w:p>
      <w:pPr>
        <w:pStyle w:val="CodeBlock"/>
      </w:pPr>
      <w:r>
        <w:tab/>
        <w:tab/>
        <w:tab/>
        <w:t>if (description == null || description.isBlank()) return cb.conjunction();</w:t>
      </w:r>
    </w:p>
    <w:p>
      <w:pPr>
        <w:pStyle w:val="CodeBlock"/>
      </w:pPr>
      <w:r>
        <w:tab/>
        <w:tab/>
        <w:tab/>
        <w:t>return cb.like(cb.lower(root.get("description")), "%" + description.toLowerCase() + "%");</w:t>
      </w:r>
    </w:p>
    <w:p>
      <w:pPr>
        <w:pStyle w:val="CodeBlock"/>
      </w:pPr>
      <w:r>
        <w:tab/>
        <w:tab/>
        <w:t>};</w:t>
      </w:r>
    </w:p>
    <w:p>
      <w:pPr>
        <w:pStyle w:val="CodeBlock"/>
      </w:pPr>
      <w:r>
        <w:tab/>
        <w:t>}</w:t>
      </w:r>
    </w:p>
    <w:p>
      <w:pPr>
        <w:pStyle w:val="CodeBlock"/>
      </w:pPr>
    </w:p>
    <w:p>
      <w:pPr>
        <w:pStyle w:val="CodeBlock"/>
      </w:pPr>
      <w:r>
        <w:tab/>
        <w:t>public static Specification&lt;Transaction&gt; trxDateBetween(LocalDate from, LocalDate to) {</w:t>
      </w:r>
    </w:p>
    <w:p>
      <w:pPr>
        <w:pStyle w:val="CodeBlock"/>
      </w:pPr>
      <w:r>
        <w:tab/>
        <w:tab/>
        <w:t>return (root, query, cb) -&gt; {</w:t>
      </w:r>
    </w:p>
    <w:p>
      <w:pPr>
        <w:pStyle w:val="CodeBlock"/>
      </w:pPr>
      <w:r>
        <w:tab/>
        <w:tab/>
        <w:tab/>
        <w:t>if (from == null &amp;&amp; to == null) return cb.conjunction();</w:t>
      </w:r>
    </w:p>
    <w:p>
      <w:pPr>
        <w:pStyle w:val="CodeBlock"/>
      </w:pPr>
      <w:r>
        <w:tab/>
        <w:tab/>
        <w:tab/>
        <w:t>if (from != null &amp;&amp; to != null) return cb.between(root.get("trxDate"), from, to);</w:t>
      </w:r>
    </w:p>
    <w:p>
      <w:pPr>
        <w:pStyle w:val="CodeBlock"/>
      </w:pPr>
      <w:r>
        <w:tab/>
        <w:tab/>
        <w:tab/>
        <w:t>if (from != null) return cb.greaterThanOrEqualTo(root.get("trxDate"), from);</w:t>
      </w:r>
    </w:p>
    <w:p>
      <w:pPr>
        <w:pStyle w:val="CodeBlock"/>
      </w:pPr>
      <w:r>
        <w:tab/>
        <w:tab/>
        <w:tab/>
        <w:t>return cb.lessThanOrEqualTo(root.get("trxDate"), to);</w:t>
      </w:r>
    </w:p>
    <w:p>
      <w:pPr>
        <w:pStyle w:val="CodeBlock"/>
      </w:pPr>
      <w:r>
        <w:tab/>
        <w:tab/>
        <w:t>};</w:t>
      </w:r>
    </w:p>
    <w:p>
      <w:pPr>
        <w:pStyle w:val="CodeBlock"/>
      </w:pPr>
      <w:r>
        <w:tab/>
        <w:t>}</w:t>
      </w:r>
    </w:p>
    <w:p>
      <w:pPr>
        <w:pStyle w:val="CodeBlock"/>
      </w:pPr>
      <w:r>
        <w:t>}</w:t>
      </w:r>
    </w:p>
    <w:p>
      <w:pPr>
        <w:pStyle w:val="Heading2"/>
      </w:pPr>
      <w:r>
        <w:t>7.3 Service operations</w:t>
      </w:r>
    </w:p>
    <w:p>
      <w:r>
        <w:t>TransactionServiceImpl implements: create, listByAccount, search, getById, updateDescription (ETag/If-Match), dailySummary.</w:t>
      </w:r>
    </w:p>
    <w:p>
      <w:pPr>
        <w:pStyle w:val="CodeBlock"/>
      </w:pPr>
      <w:r>
        <w:t>package mb.be.transaction.service;</w:t>
      </w:r>
    </w:p>
    <w:p>
      <w:pPr>
        <w:pStyle w:val="CodeBlock"/>
      </w:pPr>
    </w:p>
    <w:p>
      <w:pPr>
        <w:pStyle w:val="CodeBlock"/>
      </w:pPr>
      <w:r>
        <w:t>import mb.be.account.domain.Account;</w:t>
      </w:r>
    </w:p>
    <w:p>
      <w:pPr>
        <w:pStyle w:val="CodeBlock"/>
      </w:pPr>
      <w:r>
        <w:t>import mb.be.account.domain.AccountRepository;</w:t>
      </w:r>
    </w:p>
    <w:p>
      <w:pPr>
        <w:pStyle w:val="CodeBlock"/>
      </w:pPr>
      <w:r>
        <w:t>import mb.be.common.exception.NotFoundException;</w:t>
      </w:r>
    </w:p>
    <w:p>
      <w:pPr>
        <w:pStyle w:val="CodeBlock"/>
      </w:pPr>
      <w:r>
        <w:t>import mb.be.common.logging.LogUtils;</w:t>
      </w:r>
    </w:p>
    <w:p>
      <w:pPr>
        <w:pStyle w:val="CodeBlock"/>
      </w:pPr>
      <w:r>
        <w:t>import mb.be.transaction.domain.Transaction;</w:t>
      </w:r>
    </w:p>
    <w:p>
      <w:pPr>
        <w:pStyle w:val="CodeBlock"/>
      </w:pPr>
      <w:r>
        <w:t>import mb.be.transaction.domain.TransactionRepository;</w:t>
      </w:r>
    </w:p>
    <w:p>
      <w:pPr>
        <w:pStyle w:val="CodeBlock"/>
      </w:pPr>
      <w:r>
        <w:t>import mb.be.transaction.domain.TransactionSpecifications;</w:t>
      </w:r>
    </w:p>
    <w:p>
      <w:pPr>
        <w:pStyle w:val="CodeBlock"/>
      </w:pPr>
      <w:r>
        <w:t>import mb.be.transaction.dto.CreateTransactionRequest;</w:t>
      </w:r>
    </w:p>
    <w:p>
      <w:pPr>
        <w:pStyle w:val="CodeBlock"/>
      </w:pPr>
      <w:r>
        <w:t>import mb.be.transaction.dto.DailySummaryResponse;</w:t>
      </w:r>
    </w:p>
    <w:p>
      <w:pPr>
        <w:pStyle w:val="CodeBlock"/>
      </w:pPr>
      <w:r>
        <w:t>import mb.be.transaction.dto.TransactionResponse;</w:t>
      </w:r>
    </w:p>
    <w:p>
      <w:pPr>
        <w:pStyle w:val="CodeBlock"/>
      </w:pPr>
      <w:r>
        <w:t>import mb.be.transaction.mapper.TransactionMapper;</w:t>
      </w:r>
    </w:p>
    <w:p>
      <w:pPr>
        <w:pStyle w:val="CodeBlock"/>
      </w:pPr>
      <w:r>
        <w:t>import lombok.RequiredArgsConstructor;</w:t>
      </w:r>
    </w:p>
    <w:p>
      <w:pPr>
        <w:pStyle w:val="CodeBlock"/>
      </w:pPr>
      <w:r>
        <w:t>import lombok.extern.slf4j.Slf4j;</w:t>
      </w:r>
    </w:p>
    <w:p>
      <w:pPr>
        <w:pStyle w:val="CodeBlock"/>
      </w:pPr>
      <w:r>
        <w:t>import org.springframework.dao.OptimisticLockingFailureException;</w:t>
      </w:r>
    </w:p>
    <w:p>
      <w:pPr>
        <w:pStyle w:val="CodeBlock"/>
      </w:pPr>
      <w:r>
        <w:t>import org.springframework.data.domain.Page;</w:t>
      </w:r>
    </w:p>
    <w:p>
      <w:pPr>
        <w:pStyle w:val="CodeBlock"/>
      </w:pPr>
      <w:r>
        <w:t>import org.springframework.data.domain.Pageable;</w:t>
      </w:r>
    </w:p>
    <w:p>
      <w:pPr>
        <w:pStyle w:val="CodeBlock"/>
      </w:pPr>
      <w:r>
        <w:t>import org.springframework.data.jpa.domain.Specification;</w:t>
      </w:r>
    </w:p>
    <w:p>
      <w:pPr>
        <w:pStyle w:val="CodeBlock"/>
      </w:pPr>
      <w:r>
        <w:t>import org.springframework.http.HttpStatus;</w:t>
      </w:r>
    </w:p>
    <w:p>
      <w:pPr>
        <w:pStyle w:val="CodeBlock"/>
      </w:pPr>
      <w:r>
        <w:t>import org.springframework.stereotype.Service;</w:t>
      </w:r>
    </w:p>
    <w:p>
      <w:pPr>
        <w:pStyle w:val="CodeBlock"/>
      </w:pPr>
      <w:r>
        <w:t>import org.springframework.transaction.annotation.Transactional;</w:t>
      </w:r>
    </w:p>
    <w:p>
      <w:pPr>
        <w:pStyle w:val="CodeBlock"/>
      </w:pPr>
      <w:r>
        <w:t>import org.springframework.web.server.ResponseStatusException;</w:t>
      </w:r>
    </w:p>
    <w:p>
      <w:pPr>
        <w:pStyle w:val="CodeBlock"/>
      </w:pPr>
    </w:p>
    <w:p>
      <w:pPr>
        <w:pStyle w:val="CodeBlock"/>
      </w:pPr>
      <w:r>
        <w:t>import java.math.BigDecimal;</w:t>
      </w:r>
    </w:p>
    <w:p>
      <w:pPr>
        <w:pStyle w:val="CodeBlock"/>
      </w:pPr>
      <w:r>
        <w:t>import java.time.Duration;</w:t>
      </w:r>
    </w:p>
    <w:p>
      <w:pPr>
        <w:pStyle w:val="CodeBlock"/>
      </w:pPr>
      <w:r>
        <w:t>import java.time.LocalDate;</w:t>
      </w:r>
    </w:p>
    <w:p>
      <w:pPr>
        <w:pStyle w:val="CodeBlock"/>
      </w:pPr>
      <w:r>
        <w:t>import java.time.LocalDateTime;</w:t>
      </w:r>
    </w:p>
    <w:p>
      <w:pPr>
        <w:pStyle w:val="CodeBlock"/>
      </w:pPr>
      <w:r>
        <w:t>import java.util.List;</w:t>
      </w:r>
    </w:p>
    <w:p>
      <w:pPr>
        <w:pStyle w:val="CodeBlock"/>
      </w:pPr>
    </w:p>
    <w:p>
      <w:pPr>
        <w:pStyle w:val="CodeBlock"/>
      </w:pPr>
      <w:r>
        <w:t>@Slf4j</w:t>
      </w:r>
    </w:p>
    <w:p>
      <w:pPr>
        <w:pStyle w:val="CodeBlock"/>
      </w:pPr>
      <w:r>
        <w:t>@Service</w:t>
      </w:r>
    </w:p>
    <w:p>
      <w:pPr>
        <w:pStyle w:val="CodeBlock"/>
      </w:pPr>
      <w:r>
        <w:t>@RequiredArgsConstructor</w:t>
      </w:r>
    </w:p>
    <w:p>
      <w:pPr>
        <w:pStyle w:val="CodeBlock"/>
      </w:pPr>
      <w:r>
        <w:t>@Transactional(readOnly = true)</w:t>
      </w:r>
    </w:p>
    <w:p>
      <w:pPr>
        <w:pStyle w:val="CodeBlock"/>
      </w:pPr>
      <w:r>
        <w:t>public class TransactionServiceImpl implements TransactionService {</w:t>
      </w:r>
    </w:p>
    <w:p>
      <w:pPr>
        <w:pStyle w:val="CodeBlock"/>
      </w:pPr>
    </w:p>
    <w:p>
      <w:pPr>
        <w:pStyle w:val="CodeBlock"/>
      </w:pPr>
      <w:r>
        <w:t xml:space="preserve">    private final TransactionRepository transactionRepository;</w:t>
      </w:r>
    </w:p>
    <w:p>
      <w:pPr>
        <w:pStyle w:val="CodeBlock"/>
      </w:pPr>
      <w:r>
        <w:t xml:space="preserve">    private final AccountRepository accountRepository;</w:t>
      </w:r>
    </w:p>
    <w:p>
      <w:pPr>
        <w:pStyle w:val="CodeBlock"/>
      </w:pPr>
      <w:r>
        <w:t xml:space="preserve">    private final TransactionMapper transactionMapper;</w:t>
      </w:r>
    </w:p>
    <w:p>
      <w:pPr>
        <w:pStyle w:val="CodeBlock"/>
      </w:pPr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@Transactional</w:t>
      </w:r>
    </w:p>
    <w:p>
      <w:pPr>
        <w:pStyle w:val="CodeBlock"/>
      </w:pPr>
      <w:r>
        <w:t xml:space="preserve">    public TransactionResponse create(CreateTransactionRequest request) {</w:t>
      </w:r>
    </w:p>
    <w:p>
      <w:pPr>
        <w:pStyle w:val="CodeBlock"/>
      </w:pPr>
      <w:r>
        <w:t xml:space="preserve">        final long startNanos = System.nanoTime();</w:t>
      </w:r>
    </w:p>
    <w:p>
      <w:pPr>
        <w:pStyle w:val="CodeBlock"/>
      </w:pPr>
      <w:r>
        <w:t xml:space="preserve">        final String maskedAcc = LogUtils.maskAccountNumber(request.accountNumber());</w:t>
      </w:r>
    </w:p>
    <w:p>
      <w:pPr>
        <w:pStyle w:val="CodeBlock"/>
      </w:pPr>
    </w:p>
    <w:p>
      <w:pPr>
        <w:pStyle w:val="CodeBlock"/>
      </w:pPr>
      <w:r>
        <w:t xml:space="preserve">        log.info("Create api (service) start accountNumber={}", maskedAcc);</w:t>
      </w:r>
    </w:p>
    <w:p>
      <w:pPr>
        <w:pStyle w:val="CodeBlock"/>
      </w:pPr>
    </w:p>
    <w:p>
      <w:pPr>
        <w:pStyle w:val="CodeBlock"/>
      </w:pPr>
      <w:r>
        <w:t xml:space="preserve">        try {</w:t>
      </w:r>
    </w:p>
    <w:p>
      <w:pPr>
        <w:pStyle w:val="CodeBlock"/>
      </w:pPr>
      <w:r>
        <w:t xml:space="preserve">            Account account = accountRepository.findByAccountNumber(request.accountNumber())</w:t>
      </w:r>
    </w:p>
    <w:p>
      <w:pPr>
        <w:pStyle w:val="CodeBlock"/>
      </w:pPr>
      <w:r>
        <w:t xml:space="preserve">                    .orElseThrow(() -&gt; new NotFoundException("Account not found"));</w:t>
      </w:r>
    </w:p>
    <w:p>
      <w:pPr>
        <w:pStyle w:val="CodeBlock"/>
      </w:pPr>
    </w:p>
    <w:p>
      <w:pPr>
        <w:pStyle w:val="CodeBlock"/>
      </w:pPr>
      <w:r>
        <w:t xml:space="preserve">            Transaction entity = transactionMapper.toEntity(request, account);</w:t>
      </w:r>
    </w:p>
    <w:p>
      <w:pPr>
        <w:pStyle w:val="CodeBlock"/>
      </w:pPr>
      <w:r>
        <w:t xml:space="preserve">            Transaction saved = transactionRepository.save(entity);</w:t>
      </w:r>
    </w:p>
    <w:p>
      <w:pPr>
        <w:pStyle w:val="CodeBlock"/>
      </w:pPr>
    </w:p>
    <w:p>
      <w:pPr>
        <w:pStyle w:val="CodeBlock"/>
      </w:pPr>
      <w:r>
        <w:t xml:space="preserve">            long tookMs = Duration.ofNanos(System.nanoTime() - startNanos).toMillis();</w:t>
      </w:r>
    </w:p>
    <w:p>
      <w:pPr>
        <w:pStyle w:val="CodeBlock"/>
      </w:pPr>
      <w:r>
        <w:t xml:space="preserve">            log.info("Create api (service) ok accountNumber={} tookMs={}", maskedAcc, tookMs);</w:t>
      </w:r>
    </w:p>
    <w:p>
      <w:pPr>
        <w:pStyle w:val="CodeBlock"/>
      </w:pPr>
    </w:p>
    <w:p>
      <w:pPr>
        <w:pStyle w:val="CodeBlock"/>
      </w:pPr>
      <w:r>
        <w:t xml:space="preserve">            return transactionMapper.toResponse(saved);</w:t>
      </w:r>
    </w:p>
    <w:p>
      <w:pPr>
        <w:pStyle w:val="CodeBlock"/>
      </w:pPr>
      <w:r>
        <w:t xml:space="preserve">        } catch (RuntimeException ex) {</w:t>
      </w:r>
    </w:p>
    <w:p>
      <w:pPr>
        <w:pStyle w:val="CodeBlock"/>
      </w:pPr>
      <w:r>
        <w:t xml:space="preserve">            long tookMs = Duration.ofNanos(System.nanoTime() - startNanos).toMillis();</w:t>
      </w:r>
    </w:p>
    <w:p>
      <w:pPr>
        <w:pStyle w:val="CodeBlock"/>
      </w:pPr>
      <w:r>
        <w:t xml:space="preserve">            log.warn("Create api (service) failed accountNumber={} tookMs={} error={}",</w:t>
      </w:r>
    </w:p>
    <w:p>
      <w:pPr>
        <w:pStyle w:val="CodeBlock"/>
      </w:pPr>
      <w:r>
        <w:t xml:space="preserve">                    maskedAcc, tookMs, ex.getClass().getSimpleName(), ex);</w:t>
      </w:r>
    </w:p>
    <w:p>
      <w:pPr>
        <w:pStyle w:val="CodeBlock"/>
      </w:pPr>
      <w:r>
        <w:t xml:space="preserve">            throw ex;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public Page&lt;TransactionResponse&gt; listByAccount(String accountNumber, LocalDate fromDate, LocalDate toDate, Pageable pageable) {</w:t>
      </w:r>
    </w:p>
    <w:p>
      <w:pPr>
        <w:pStyle w:val="CodeBlock"/>
      </w:pPr>
      <w:r>
        <w:t xml:space="preserve">        final long startNanos = System.nanoTime();</w:t>
      </w:r>
    </w:p>
    <w:p>
      <w:pPr>
        <w:pStyle w:val="CodeBlock"/>
      </w:pPr>
      <w:r>
        <w:t xml:space="preserve">        final String maskedAcc = LogUtils.maskAccountNumber(accountNumber);</w:t>
      </w:r>
    </w:p>
    <w:p>
      <w:pPr>
        <w:pStyle w:val="CodeBlock"/>
      </w:pPr>
    </w:p>
    <w:p>
      <w:pPr>
        <w:pStyle w:val="CodeBlock"/>
      </w:pPr>
      <w:r>
        <w:t xml:space="preserve">        log.info("List transactions (service) start accountNumber={} fromDate={} toDate={} page={} size={} sort={}",</w:t>
      </w:r>
    </w:p>
    <w:p>
      <w:pPr>
        <w:pStyle w:val="CodeBlock"/>
      </w:pPr>
      <w:r>
        <w:t xml:space="preserve">                maskedAcc, fromDate, toDate,</w:t>
      </w:r>
    </w:p>
    <w:p>
      <w:pPr>
        <w:pStyle w:val="CodeBlock"/>
      </w:pPr>
      <w:r>
        <w:t xml:space="preserve">                pageable.getPageNumber(), pageable.getPageSize(), pageable.getSort());</w:t>
      </w:r>
    </w:p>
    <w:p>
      <w:pPr>
        <w:pStyle w:val="CodeBlock"/>
      </w:pPr>
    </w:p>
    <w:p>
      <w:pPr>
        <w:pStyle w:val="CodeBlock"/>
      </w:pPr>
      <w:r>
        <w:t xml:space="preserve">        try {</w:t>
      </w:r>
    </w:p>
    <w:p>
      <w:pPr>
        <w:pStyle w:val="CodeBlock"/>
      </w:pPr>
      <w:r>
        <w:t xml:space="preserve">            Page&lt;Transaction&gt; page =</w:t>
      </w:r>
    </w:p>
    <w:p>
      <w:pPr>
        <w:pStyle w:val="CodeBlock"/>
      </w:pPr>
      <w:r>
        <w:t xml:space="preserve">                    (fromDate != null &amp;&amp; toDate != null)</w:t>
      </w:r>
    </w:p>
    <w:p>
      <w:pPr>
        <w:pStyle w:val="CodeBlock"/>
      </w:pPr>
      <w:r>
        <w:t xml:space="preserve">                            ? transactionRepository.findByAccount_AccountNumberAndTrxDateBetween(accountNumber, fromDate, toDate, pageable)</w:t>
      </w:r>
    </w:p>
    <w:p>
      <w:pPr>
        <w:pStyle w:val="CodeBlock"/>
      </w:pPr>
      <w:r>
        <w:t xml:space="preserve">                        : transactionRepository.findByAccount_AccountNumber(accountNumber, pageable);</w:t>
      </w:r>
    </w:p>
    <w:p>
      <w:pPr>
        <w:pStyle w:val="CodeBlock"/>
      </w:pPr>
    </w:p>
    <w:p>
      <w:pPr>
        <w:pStyle w:val="CodeBlock"/>
      </w:pPr>
      <w:r>
        <w:t xml:space="preserve">            long tookMs = Duration.ofNanos(System.nanoTime() - startNanos).toMillis();</w:t>
      </w:r>
    </w:p>
    <w:p>
      <w:pPr>
        <w:pStyle w:val="CodeBlock"/>
      </w:pPr>
      <w:r>
        <w:t xml:space="preserve">            log.info("List transactions (service) ok accountNumber={} totalElements={} totalPages={} tookMs={}",</w:t>
      </w:r>
    </w:p>
    <w:p>
      <w:pPr>
        <w:pStyle w:val="CodeBlock"/>
      </w:pPr>
      <w:r>
        <w:t xml:space="preserve">                    maskedAcc, page.getTotalElements(), page.getTotalPages(), tookMs);</w:t>
      </w:r>
    </w:p>
    <w:p>
      <w:pPr>
        <w:pStyle w:val="CodeBlock"/>
      </w:pPr>
    </w:p>
    <w:p>
      <w:pPr>
        <w:pStyle w:val="CodeBlock"/>
      </w:pPr>
      <w:r>
        <w:t xml:space="preserve">            return page.map(transactionMapper::toResponse);</w:t>
      </w:r>
    </w:p>
    <w:p>
      <w:pPr>
        <w:pStyle w:val="CodeBlock"/>
      </w:pPr>
      <w:r>
        <w:t xml:space="preserve">        } catch (RuntimeException ex) {</w:t>
      </w:r>
    </w:p>
    <w:p>
      <w:pPr>
        <w:pStyle w:val="CodeBlock"/>
      </w:pPr>
      <w:r>
        <w:t xml:space="preserve">            long tookMs = Duration.ofNanos(System.nanoTime() - startNanos).toMillis();</w:t>
      </w:r>
    </w:p>
    <w:p>
      <w:pPr>
        <w:pStyle w:val="CodeBlock"/>
      </w:pPr>
      <w:r>
        <w:t xml:space="preserve">            log.warn("List transactions (service) failed accountNumber={} tookMs={} error={}",</w:t>
      </w:r>
    </w:p>
    <w:p>
      <w:pPr>
        <w:pStyle w:val="CodeBlock"/>
      </w:pPr>
      <w:r>
        <w:t xml:space="preserve">                    maskedAcc, tookMs, ex.getClass().getSimpleName(), ex);</w:t>
      </w:r>
    </w:p>
    <w:p>
      <w:pPr>
        <w:pStyle w:val="CodeBlock"/>
      </w:pPr>
      <w:r>
        <w:t xml:space="preserve">            throw ex;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public Page&lt;TransactionResponse&gt; search(</w:t>
      </w:r>
    </w:p>
    <w:p>
      <w:pPr>
        <w:pStyle w:val="CodeBlock"/>
      </w:pPr>
      <w:r>
        <w:t xml:space="preserve">            String customerId,</w:t>
      </w:r>
    </w:p>
    <w:p>
      <w:pPr>
        <w:pStyle w:val="CodeBlock"/>
      </w:pPr>
      <w:r>
        <w:t xml:space="preserve">            List&lt;String&gt; accountNumbers,</w:t>
      </w:r>
    </w:p>
    <w:p>
      <w:pPr>
        <w:pStyle w:val="CodeBlock"/>
      </w:pPr>
      <w:r>
        <w:t xml:space="preserve">            String description,</w:t>
      </w:r>
    </w:p>
    <w:p>
      <w:pPr>
        <w:pStyle w:val="CodeBlock"/>
      </w:pPr>
      <w:r>
        <w:t xml:space="preserve">            LocalDate fromDate,</w:t>
      </w:r>
    </w:p>
    <w:p>
      <w:pPr>
        <w:pStyle w:val="CodeBlock"/>
      </w:pPr>
      <w:r>
        <w:t xml:space="preserve">            LocalDate toDate,</w:t>
      </w:r>
    </w:p>
    <w:p>
      <w:pPr>
        <w:pStyle w:val="CodeBlock"/>
      </w:pPr>
      <w:r>
        <w:t xml:space="preserve">            Pageable pageable</w:t>
      </w:r>
    </w:p>
    <w:p>
      <w:pPr>
        <w:pStyle w:val="CodeBlock"/>
      </w:pPr>
      <w:r>
        <w:t xml:space="preserve">    ) {</w:t>
      </w:r>
    </w:p>
    <w:p>
      <w:pPr>
        <w:pStyle w:val="CodeBlock"/>
      </w:pPr>
      <w:r>
        <w:t xml:space="preserve">        final long startNanos = System.nanoTime();</w:t>
      </w:r>
    </w:p>
    <w:p>
      <w:pPr>
        <w:pStyle w:val="CodeBlock"/>
      </w:pPr>
      <w:r>
        <w:t xml:space="preserve">        final boolean hasCustomerId = customerId != null &amp;&amp; !customerId.isBlank();</w:t>
      </w:r>
    </w:p>
    <w:p>
      <w:pPr>
        <w:pStyle w:val="CodeBlock"/>
      </w:pPr>
      <w:r>
        <w:t xml:space="preserve">        final int accCount = accountNumbers == null ? 0 : accountNumbers.size();</w:t>
      </w:r>
    </w:p>
    <w:p>
      <w:pPr>
        <w:pStyle w:val="CodeBlock"/>
      </w:pPr>
      <w:r>
        <w:t xml:space="preserve">        final boolean hasDesc = description != null &amp;&amp; !description.isBlank();</w:t>
      </w:r>
    </w:p>
    <w:p>
      <w:pPr>
        <w:pStyle w:val="CodeBlock"/>
      </w:pPr>
    </w:p>
    <w:p>
      <w:pPr>
        <w:pStyle w:val="CodeBlock"/>
      </w:pPr>
      <w:r>
        <w:t xml:space="preserve">        log.info("Search transactions (service) start customerIdPresent={} accountNumbersCount={} descriptionPresent={} fromDate={} toDate={} page={} size={} sort={}",</w:t>
      </w:r>
    </w:p>
    <w:p>
      <w:pPr>
        <w:pStyle w:val="CodeBlock"/>
      </w:pPr>
      <w:r>
        <w:t xml:space="preserve">                hasCustomerId, accCount, hasDesc, fromDate, toDate,</w:t>
      </w:r>
    </w:p>
    <w:p>
      <w:pPr>
        <w:pStyle w:val="CodeBlock"/>
      </w:pPr>
      <w:r>
        <w:t xml:space="preserve">                pageable.getPageNumber(), pageable.getPageSize(), pageable.getSort());</w:t>
      </w:r>
    </w:p>
    <w:p>
      <w:pPr>
        <w:pStyle w:val="CodeBlock"/>
      </w:pPr>
    </w:p>
    <w:p>
      <w:pPr>
        <w:pStyle w:val="CodeBlock"/>
      </w:pPr>
      <w:r>
        <w:t xml:space="preserve">        try {</w:t>
      </w:r>
    </w:p>
    <w:p>
      <w:pPr>
        <w:pStyle w:val="CodeBlock"/>
      </w:pPr>
      <w:r>
        <w:t xml:space="preserve">            Specification&lt;Transaction&gt; spec = Specification</w:t>
      </w:r>
    </w:p>
    <w:p>
      <w:pPr>
        <w:pStyle w:val="CodeBlock"/>
      </w:pPr>
      <w:r>
        <w:t xml:space="preserve">                    .where(TransactionSpecifications.customerIdEquals(customerId))</w:t>
      </w:r>
    </w:p>
    <w:p>
      <w:pPr>
        <w:pStyle w:val="CodeBlock"/>
      </w:pPr>
      <w:r>
        <w:t xml:space="preserve">                    .and(TransactionSpecifications.accountNumberIn(accountNumbers))</w:t>
      </w:r>
    </w:p>
    <w:p>
      <w:pPr>
        <w:pStyle w:val="CodeBlock"/>
      </w:pPr>
      <w:r>
        <w:t xml:space="preserve">                    .and(TransactionSpecifications.descriptionContains(description))</w:t>
      </w:r>
    </w:p>
    <w:p>
      <w:pPr>
        <w:pStyle w:val="CodeBlock"/>
      </w:pPr>
      <w:r>
        <w:t xml:space="preserve">                    .and(TransactionSpecifications.trxDateBetween(fromDate, toDate));</w:t>
      </w:r>
    </w:p>
    <w:p>
      <w:pPr>
        <w:pStyle w:val="CodeBlock"/>
      </w:pPr>
    </w:p>
    <w:p>
      <w:pPr>
        <w:pStyle w:val="CodeBlock"/>
      </w:pPr>
      <w:r>
        <w:t xml:space="preserve">            Page&lt;TransactionResponse&gt; page = transactionRepository.findAll(spec, pageable)</w:t>
      </w:r>
    </w:p>
    <w:p>
      <w:pPr>
        <w:pStyle w:val="CodeBlock"/>
      </w:pPr>
      <w:r>
        <w:t xml:space="preserve">                    .map(transactionMapper::toResponse);</w:t>
      </w:r>
    </w:p>
    <w:p>
      <w:pPr>
        <w:pStyle w:val="CodeBlock"/>
      </w:pPr>
    </w:p>
    <w:p>
      <w:pPr>
        <w:pStyle w:val="CodeBlock"/>
      </w:pPr>
      <w:r>
        <w:t xml:space="preserve">            long tookMs = Duration.ofNanos(System.nanoTime() - startNanos).toMillis();</w:t>
      </w:r>
    </w:p>
    <w:p>
      <w:pPr>
        <w:pStyle w:val="CodeBlock"/>
      </w:pPr>
      <w:r>
        <w:t xml:space="preserve">            log.info("Search transactions (service) ok totalElements={} totalPages={} tookMs={}",</w:t>
      </w:r>
    </w:p>
    <w:p>
      <w:pPr>
        <w:pStyle w:val="CodeBlock"/>
      </w:pPr>
      <w:r>
        <w:t xml:space="preserve">                    page.getTotalElements(), page.getTotalPages(), tookMs);</w:t>
      </w:r>
    </w:p>
    <w:p>
      <w:pPr>
        <w:pStyle w:val="CodeBlock"/>
      </w:pPr>
    </w:p>
    <w:p>
      <w:pPr>
        <w:pStyle w:val="CodeBlock"/>
      </w:pPr>
      <w:r>
        <w:t xml:space="preserve">            return page;</w:t>
      </w:r>
    </w:p>
    <w:p>
      <w:pPr>
        <w:pStyle w:val="CodeBlock"/>
      </w:pPr>
      <w:r>
        <w:t xml:space="preserve">        } catch (RuntimeException ex) {</w:t>
      </w:r>
    </w:p>
    <w:p>
      <w:pPr>
        <w:pStyle w:val="CodeBlock"/>
      </w:pPr>
      <w:r>
        <w:t xml:space="preserve">            long tookMs = Duration.ofNanos(System.nanoTime() - startNanos).toMillis();</w:t>
      </w:r>
    </w:p>
    <w:p>
      <w:pPr>
        <w:pStyle w:val="CodeBlock"/>
      </w:pPr>
      <w:r>
        <w:t xml:space="preserve">            log.warn("Search transactions (service) failed tookMs={} error={}",</w:t>
      </w:r>
    </w:p>
    <w:p>
      <w:pPr>
        <w:pStyle w:val="CodeBlock"/>
      </w:pPr>
      <w:r>
        <w:t xml:space="preserve">                    tookMs, ex.getClass().getSimpleName(), ex);</w:t>
      </w:r>
    </w:p>
    <w:p>
      <w:pPr>
        <w:pStyle w:val="CodeBlock"/>
      </w:pPr>
      <w:r>
        <w:t xml:space="preserve">            throw ex;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</w:p>
    <w:p>
      <w:pPr>
        <w:pStyle w:val="CodeBlock"/>
      </w:pPr>
    </w:p>
    <w:p>
      <w:pPr>
        <w:pStyle w:val="CodeBlock"/>
      </w:pPr>
      <w:r>
        <w:t xml:space="preserve">    @Override</w:t>
      </w:r>
    </w:p>
    <w:p>
      <w:pPr>
        <w:pStyle w:val="CodeBlock"/>
      </w:pPr>
      <w:r>
        <w:t xml:space="preserve">    public TransactionResponse getById(Long id) {</w:t>
      </w:r>
    </w:p>
    <w:p>
      <w:pPr>
        <w:pStyle w:val="CodeBlock"/>
      </w:pPr>
      <w:r>
        <w:t xml:space="preserve">        final long startNanos = System.nanoTime();</w:t>
      </w:r>
    </w:p>
    <w:p>
      <w:pPr>
        <w:pStyle w:val="Heading2"/>
      </w:pPr>
      <w:r>
        <w:t>7.4 Concurrency-safe updates (If-Match / ETag-style)</w:t>
      </w:r>
    </w:p>
    <w:p>
      <w:r>
        <w:t>updateDescription requires the client to send If-Match. The service parses If-Match as a version number and compares it with the entity's current @Version value. Missing If-Match returns HTTP 428; mismatch returns HTTP 412.</w:t>
      </w:r>
    </w:p>
    <w:p>
      <w:pPr>
        <w:pStyle w:val="CodeBlock"/>
      </w:pPr>
      <w:r>
        <w:t>public TransactionResponse updateDescription(Long id, String description, String ifMatch) {</w:t>
      </w:r>
    </w:p>
    <w:p>
      <w:pPr>
        <w:pStyle w:val="CodeBlock"/>
      </w:pPr>
      <w:r>
        <w:t xml:space="preserve">        final long startNanos = System.nanoTime();</w:t>
      </w:r>
    </w:p>
    <w:p>
      <w:pPr>
        <w:pStyle w:val="CodeBlock"/>
      </w:pPr>
      <w:r>
        <w:t xml:space="preserve">        final int descLen = description == null ? 0 : description.length();</w:t>
      </w:r>
    </w:p>
    <w:p>
      <w:pPr>
        <w:pStyle w:val="CodeBlock"/>
      </w:pPr>
      <w:r>
        <w:t xml:space="preserve">        final boolean ifMatchPresent = ifMatch != null &amp;&amp; !ifMatch.isBlank();</w:t>
      </w:r>
    </w:p>
    <w:p>
      <w:pPr>
        <w:pStyle w:val="CodeBlock"/>
      </w:pPr>
    </w:p>
    <w:p>
      <w:pPr>
        <w:pStyle w:val="CodeBlock"/>
      </w:pPr>
      <w:r>
        <w:t xml:space="preserve">        log.info("Update description (service) start id={} ifMatchPresent={} descriptionLen={}",</w:t>
      </w:r>
    </w:p>
    <w:p>
      <w:pPr>
        <w:pStyle w:val="CodeBlock"/>
      </w:pPr>
      <w:r>
        <w:t xml:space="preserve">                id, ifMatchPresent, descLen);</w:t>
      </w:r>
    </w:p>
    <w:p>
      <w:pPr>
        <w:pStyle w:val="CodeBlock"/>
      </w:pPr>
    </w:p>
    <w:p>
      <w:pPr>
        <w:pStyle w:val="CodeBlock"/>
      </w:pPr>
      <w:r>
        <w:t xml:space="preserve">        if (!ifMatchPresent) {</w:t>
      </w:r>
    </w:p>
    <w:p>
      <w:pPr>
        <w:pStyle w:val="CodeBlock"/>
      </w:pPr>
      <w:r>
        <w:t xml:space="preserve">            log.warn("Update description (service) rejected id={} reason=missing_if_match", id);</w:t>
      </w:r>
    </w:p>
    <w:p>
      <w:pPr>
        <w:pStyle w:val="CodeBlock"/>
      </w:pPr>
      <w:r>
        <w:t xml:space="preserve">            throw new ResponseStatusException(HttpStatus.PRECONDITION_REQUIRED, "Missing If-Match header");</w:t>
      </w:r>
    </w:p>
    <w:p>
      <w:pPr>
        <w:pStyle w:val="CodeBlock"/>
      </w:pPr>
      <w:r>
        <w:t xml:space="preserve">        }</w:t>
      </w:r>
    </w:p>
    <w:p>
      <w:pPr>
        <w:pStyle w:val="CodeBlock"/>
      </w:pPr>
    </w:p>
    <w:p>
      <w:pPr>
        <w:pStyle w:val="CodeBlock"/>
      </w:pPr>
      <w:r>
        <w:t xml:space="preserve">        try {</w:t>
      </w:r>
    </w:p>
    <w:p>
      <w:pPr>
        <w:pStyle w:val="CodeBlock"/>
      </w:pPr>
      <w:r>
        <w:t xml:space="preserve">            Transaction tx = transactionRepository.findById(id)</w:t>
      </w:r>
    </w:p>
    <w:p>
      <w:pPr>
        <w:pStyle w:val="CodeBlock"/>
      </w:pPr>
      <w:r>
        <w:t xml:space="preserve">                    .orElseThrow(() -&gt; new NotFoundException("Transaction not found id=" + id));</w:t>
      </w:r>
    </w:p>
    <w:p>
      <w:pPr>
        <w:pStyle w:val="CodeBlock"/>
      </w:pPr>
    </w:p>
    <w:p>
      <w:pPr>
        <w:pStyle w:val="CodeBlock"/>
      </w:pPr>
      <w:r>
        <w:t xml:space="preserve">            long expected;</w:t>
      </w:r>
    </w:p>
    <w:p>
      <w:pPr>
        <w:pStyle w:val="CodeBlock"/>
      </w:pPr>
      <w:r>
        <w:t xml:space="preserve">            try {</w:t>
      </w:r>
    </w:p>
    <w:p>
      <w:pPr>
        <w:pStyle w:val="CodeBlock"/>
      </w:pPr>
      <w:r>
        <w:t xml:space="preserve">                expected = parseIfMatchToLong(ifMatch);</w:t>
      </w:r>
    </w:p>
    <w:p>
      <w:pPr>
        <w:pStyle w:val="CodeBlock"/>
      </w:pPr>
      <w:r>
        <w:t xml:space="preserve">            } catch (ResponseStatusException ex) {</w:t>
      </w:r>
    </w:p>
    <w:p>
      <w:pPr>
        <w:pStyle w:val="CodeBlock"/>
      </w:pPr>
      <w:r>
        <w:t xml:space="preserve">                log.warn("Update description (service) rejected id={} reason=invalid_if_match value={}", id, ifMatch, ex);</w:t>
      </w:r>
    </w:p>
    <w:p>
      <w:pPr>
        <w:pStyle w:val="CodeBlock"/>
      </w:pPr>
      <w:r>
        <w:t xml:space="preserve">                throw ex;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long current = tx.getVersion() == null ? -1L : tx.getVersion();</w:t>
      </w:r>
    </w:p>
    <w:p>
      <w:pPr>
        <w:pStyle w:val="CodeBlock"/>
      </w:pPr>
    </w:p>
    <w:p>
      <w:pPr>
        <w:pStyle w:val="CodeBlock"/>
      </w:pPr>
      <w:r>
        <w:t xml:space="preserve">            if (expected != current) {</w:t>
      </w:r>
    </w:p>
    <w:p>
      <w:pPr>
        <w:pStyle w:val="CodeBlock"/>
      </w:pPr>
      <w:r>
        <w:t xml:space="preserve">                log.warn("Update description (service) rejected id={} reason=etag_mismatch expected={} current={}",</w:t>
      </w:r>
    </w:p>
    <w:p>
      <w:pPr>
        <w:pStyle w:val="CodeBlock"/>
      </w:pPr>
      <w:r>
        <w:t xml:space="preserve">                        id, expected, current);</w:t>
      </w:r>
    </w:p>
    <w:p>
      <w:pPr>
        <w:pStyle w:val="CodeBlock"/>
      </w:pPr>
      <w:r>
        <w:t xml:space="preserve">                throw new ResponseStatusException(HttpStatus.PRECONDITION_FAILED, "ETag mismatch");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</w:p>
    <w:p>
      <w:pPr>
        <w:pStyle w:val="CodeBlock"/>
      </w:pPr>
      <w:r>
        <w:t xml:space="preserve">            tx.setDescription(description);</w:t>
      </w:r>
    </w:p>
    <w:p>
      <w:pPr>
        <w:pStyle w:val="CodeBlock"/>
      </w:pPr>
      <w:r>
        <w:t xml:space="preserve">            tx.setUpdatedAt(LocalDateTime.now());</w:t>
      </w:r>
    </w:p>
    <w:p>
      <w:pPr>
        <w:pStyle w:val="CodeBlock"/>
      </w:pPr>
    </w:p>
    <w:p>
      <w:pPr>
        <w:pStyle w:val="CodeBlock"/>
      </w:pPr>
      <w:r>
        <w:t xml:space="preserve">            Transaction saved = transactionRepository.save(tx);</w:t>
      </w:r>
    </w:p>
    <w:p>
      <w:pPr>
        <w:pStyle w:val="CodeBlock"/>
      </w:pPr>
    </w:p>
    <w:p>
      <w:pPr>
        <w:pStyle w:val="CodeBlock"/>
      </w:pPr>
      <w:r>
        <w:t xml:space="preserve">            long tookMs = Duration.ofNanos(System.nanoTime() - s</w:t>
      </w:r>
    </w:p>
    <w:p>
      <w:r>
        <w:br w:type="page"/>
      </w:r>
    </w:p>
    <w:p>
      <w:pPr>
        <w:pStyle w:val="Heading1"/>
      </w:pPr>
      <w:r>
        <w:t>8. Security (Authorization Server vs Resource Server)</w:t>
      </w:r>
    </w:p>
    <w:p>
      <w:pPr>
        <w:pStyle w:val="Heading2"/>
      </w:pPr>
      <w:r>
        <w:t>8.1 Resource Server mode (default)</w:t>
      </w:r>
    </w:p>
    <w:p>
      <w:r>
        <w:t>ApiSecurityConfig (@Profile("!auth")) configures:</w:t>
      </w:r>
    </w:p>
    <w:p>
      <w:pPr>
        <w:pStyle w:val="ListBullet"/>
      </w:pPr>
      <w:r>
        <w:t>• Permit swagger-ui, OpenAPI docs, h2-console, actuator</w:t>
      </w:r>
    </w:p>
    <w:p>
      <w:pPr>
        <w:pStyle w:val="ListBullet"/>
      </w:pPr>
      <w:r>
        <w:t>• Require authentication for all other endpoints</w:t>
      </w:r>
    </w:p>
    <w:p>
      <w:pPr>
        <w:pStyle w:val="ListBullet"/>
      </w:pPr>
      <w:r>
        <w:t>• Validate JWT bearer tokens and map scopes from claim 'scope' into authorities prefixed by 'SCOPE_'</w:t>
      </w:r>
    </w:p>
    <w:p>
      <w:pPr>
        <w:pStyle w:val="CodeBlock"/>
      </w:pPr>
      <w:r>
        <w:t>package mb.be.authentication.config;</w:t>
      </w:r>
    </w:p>
    <w:p>
      <w:pPr>
        <w:pStyle w:val="CodeBlock"/>
      </w:pPr>
    </w:p>
    <w:p>
      <w:pPr>
        <w:pStyle w:val="CodeBlock"/>
      </w:pPr>
      <w:r>
        <w:t>import org.springframework.context.annotation.Bean;</w:t>
      </w:r>
    </w:p>
    <w:p>
      <w:pPr>
        <w:pStyle w:val="CodeBlock"/>
      </w:pPr>
      <w:r>
        <w:t>import org.springframework.context.annotation.Configuration;</w:t>
      </w:r>
    </w:p>
    <w:p>
      <w:pPr>
        <w:pStyle w:val="CodeBlock"/>
      </w:pPr>
      <w:r>
        <w:t>import org.springframework.context.annotation.Profile;</w:t>
      </w:r>
    </w:p>
    <w:p>
      <w:pPr>
        <w:pStyle w:val="CodeBlock"/>
      </w:pPr>
      <w:r>
        <w:t>import org.springframework.security.config.annotation.method.configuration.EnableMethodSecurity;</w:t>
      </w:r>
    </w:p>
    <w:p>
      <w:pPr>
        <w:pStyle w:val="CodeBlock"/>
      </w:pPr>
      <w:r>
        <w:t>import org.springframework.security.config.annotation.web.builders.HttpSecurity;</w:t>
      </w:r>
    </w:p>
    <w:p>
      <w:pPr>
        <w:pStyle w:val="CodeBlock"/>
      </w:pPr>
      <w:r>
        <w:t>import org.springframework.security.oauth2.server.resource.authentication.JwtAuthenticationConverter;</w:t>
      </w:r>
    </w:p>
    <w:p>
      <w:pPr>
        <w:pStyle w:val="CodeBlock"/>
      </w:pPr>
      <w:r>
        <w:t>import org.springframework.security.oauth2.server.resource.authentication.JwtGrantedAuthoritiesConverter;</w:t>
      </w:r>
    </w:p>
    <w:p>
      <w:pPr>
        <w:pStyle w:val="CodeBlock"/>
      </w:pPr>
      <w:r>
        <w:t>import org.springframework.security.web.SecurityFilterChain;</w:t>
      </w:r>
    </w:p>
    <w:p>
      <w:pPr>
        <w:pStyle w:val="CodeBlock"/>
      </w:pPr>
    </w:p>
    <w:p>
      <w:pPr>
        <w:pStyle w:val="CodeBlock"/>
      </w:pPr>
      <w:r>
        <w:t>@Configuration</w:t>
      </w:r>
    </w:p>
    <w:p>
      <w:pPr>
        <w:pStyle w:val="CodeBlock"/>
      </w:pPr>
      <w:r>
        <w:t>@Profile("!auth")</w:t>
      </w:r>
    </w:p>
    <w:p>
      <w:pPr>
        <w:pStyle w:val="CodeBlock"/>
      </w:pPr>
      <w:r>
        <w:t>@EnableMethodSecurity</w:t>
      </w:r>
    </w:p>
    <w:p>
      <w:pPr>
        <w:pStyle w:val="CodeBlock"/>
      </w:pPr>
      <w:r>
        <w:t>public class ApiSecurityConfig {</w:t>
      </w:r>
    </w:p>
    <w:p>
      <w:pPr>
        <w:pStyle w:val="CodeBlock"/>
      </w:pPr>
    </w:p>
    <w:p>
      <w:pPr>
        <w:pStyle w:val="CodeBlock"/>
      </w:pPr>
      <w:r>
        <w:tab/>
        <w:t>@Bean</w:t>
      </w:r>
    </w:p>
    <w:p>
      <w:pPr>
        <w:pStyle w:val="CodeBlock"/>
      </w:pPr>
      <w:r>
        <w:tab/>
        <w:t>public SecurityFilterChain apiSecurityFilterChain(HttpSecurity http) throws Exception {</w:t>
      </w:r>
    </w:p>
    <w:p>
      <w:pPr>
        <w:pStyle w:val="CodeBlock"/>
      </w:pPr>
      <w:r>
        <w:tab/>
        <w:tab/>
        <w:t>http</w:t>
      </w:r>
    </w:p>
    <w:p>
      <w:pPr>
        <w:pStyle w:val="CodeBlock"/>
      </w:pPr>
      <w:r>
        <w:tab/>
        <w:tab/>
        <w:tab/>
        <w:tab/>
        <w:t>.csrf(csrf -&gt; csrf.disable())</w:t>
      </w:r>
    </w:p>
    <w:p>
      <w:pPr>
        <w:pStyle w:val="CodeBlock"/>
      </w:pPr>
      <w:r>
        <w:tab/>
        <w:tab/>
        <w:tab/>
        <w:tab/>
        <w:t>.authorizeHttpRequests(auth -&gt; auth</w:t>
      </w:r>
    </w:p>
    <w:p>
      <w:pPr>
        <w:pStyle w:val="CodeBlock"/>
      </w:pPr>
      <w:r>
        <w:tab/>
        <w:tab/>
        <w:tab/>
        <w:tab/>
        <w:tab/>
        <w:tab/>
        <w:t>.requestMatchers("/swagger-ui/**", "/swagger-ui.html", "/v3/api-docs/**").permitAll()</w:t>
      </w:r>
    </w:p>
    <w:p>
      <w:pPr>
        <w:pStyle w:val="CodeBlock"/>
      </w:pPr>
      <w:r>
        <w:tab/>
        <w:tab/>
        <w:tab/>
        <w:tab/>
        <w:tab/>
        <w:tab/>
        <w:t>.requestMatchers("/h2-console/**").permitAll()</w:t>
      </w:r>
    </w:p>
    <w:p>
      <w:pPr>
        <w:pStyle w:val="CodeBlock"/>
      </w:pPr>
      <w:r>
        <w:tab/>
        <w:tab/>
        <w:tab/>
        <w:tab/>
        <w:tab/>
        <w:tab/>
        <w:t>.requestMatchers("/actuator/**").permitAll()</w:t>
      </w:r>
    </w:p>
    <w:p>
      <w:pPr>
        <w:pStyle w:val="CodeBlock"/>
      </w:pPr>
      <w:r>
        <w:tab/>
        <w:tab/>
        <w:tab/>
        <w:tab/>
        <w:tab/>
        <w:tab/>
        <w:t>.anyRequest().authenticated()</w:t>
      </w:r>
    </w:p>
    <w:p>
      <w:pPr>
        <w:pStyle w:val="CodeBlock"/>
      </w:pPr>
      <w:r>
        <w:tab/>
        <w:tab/>
        <w:tab/>
        <w:tab/>
        <w:t>)</w:t>
      </w:r>
    </w:p>
    <w:p>
      <w:pPr>
        <w:pStyle w:val="CodeBlock"/>
      </w:pPr>
      <w:r>
        <w:tab/>
        <w:tab/>
        <w:tab/>
        <w:tab/>
        <w:t>.oauth2ResourceServer(oauth2 -&gt; oauth2</w:t>
      </w:r>
    </w:p>
    <w:p>
      <w:pPr>
        <w:pStyle w:val="CodeBlock"/>
      </w:pPr>
      <w:r>
        <w:tab/>
        <w:tab/>
        <w:tab/>
        <w:tab/>
        <w:tab/>
        <w:tab/>
        <w:t>.jwt(jwt -&gt; jwt.jwtAuthenticationConverter(jwtAuthenticationConverter()))</w:t>
      </w:r>
    </w:p>
    <w:p>
      <w:pPr>
        <w:pStyle w:val="CodeBlock"/>
      </w:pPr>
      <w:r>
        <w:tab/>
        <w:tab/>
        <w:tab/>
        <w:tab/>
        <w:t>)</w:t>
      </w:r>
    </w:p>
    <w:p>
      <w:pPr>
        <w:pStyle w:val="CodeBlock"/>
      </w:pPr>
      <w:r>
        <w:tab/>
        <w:tab/>
        <w:tab/>
        <w:tab/>
        <w:t>.headers(headers -&gt; headers.frameOptions(frame -&gt; frame.sameOrigin()));</w:t>
      </w:r>
    </w:p>
    <w:p>
      <w:pPr>
        <w:pStyle w:val="CodeBlock"/>
      </w:pPr>
    </w:p>
    <w:p>
      <w:pPr>
        <w:pStyle w:val="CodeBlock"/>
      </w:pPr>
      <w:r>
        <w:tab/>
        <w:tab/>
        <w:t>return http.build();</w:t>
      </w:r>
    </w:p>
    <w:p>
      <w:pPr>
        <w:pStyle w:val="CodeBlock"/>
      </w:pPr>
      <w:r>
        <w:tab/>
        <w:t>}</w:t>
      </w:r>
    </w:p>
    <w:p>
      <w:pPr>
        <w:pStyle w:val="CodeBlock"/>
      </w:pPr>
    </w:p>
    <w:p>
      <w:pPr>
        <w:pStyle w:val="CodeBlock"/>
      </w:pPr>
      <w:r>
        <w:tab/>
        <w:t>@Bean</w:t>
      </w:r>
    </w:p>
    <w:p>
      <w:pPr>
        <w:pStyle w:val="CodeBlock"/>
      </w:pPr>
      <w:r>
        <w:tab/>
        <w:t>public JwtAuthenticationConverter jwtAuthenticationConverter() {</w:t>
      </w:r>
    </w:p>
    <w:p>
      <w:pPr>
        <w:pStyle w:val="CodeBlock"/>
      </w:pPr>
      <w:r>
        <w:tab/>
        <w:tab/>
        <w:t>JwtGrantedAuthoritiesConverter scopes = new JwtGrantedAuthoritiesConverter();</w:t>
      </w:r>
    </w:p>
    <w:p>
      <w:pPr>
        <w:pStyle w:val="CodeBlock"/>
      </w:pPr>
      <w:r>
        <w:tab/>
        <w:tab/>
        <w:t>scopes.setAuthorityPrefix("SCOPE_");</w:t>
      </w:r>
    </w:p>
    <w:p>
      <w:pPr>
        <w:pStyle w:val="CodeBlock"/>
      </w:pPr>
      <w:r>
        <w:tab/>
        <w:tab/>
        <w:t>scopes.setAuthoritiesClaimName("scope");</w:t>
      </w:r>
    </w:p>
    <w:p>
      <w:pPr>
        <w:pStyle w:val="CodeBlock"/>
      </w:pPr>
    </w:p>
    <w:p>
      <w:pPr>
        <w:pStyle w:val="CodeBlock"/>
      </w:pPr>
      <w:r>
        <w:tab/>
        <w:tab/>
        <w:t>JwtAuthenticationConverter converter = new JwtAuthenticationConverter();</w:t>
      </w:r>
    </w:p>
    <w:p>
      <w:pPr>
        <w:pStyle w:val="CodeBlock"/>
      </w:pPr>
      <w:r>
        <w:tab/>
        <w:tab/>
        <w:t>converter.setJwtGrantedAuthoritiesConverter(scopes);</w:t>
      </w:r>
    </w:p>
    <w:p>
      <w:pPr>
        <w:pStyle w:val="CodeBlock"/>
      </w:pPr>
      <w:r>
        <w:tab/>
        <w:tab/>
        <w:t>return converter;</w:t>
      </w:r>
    </w:p>
    <w:p>
      <w:pPr>
        <w:pStyle w:val="CodeBlock"/>
      </w:pPr>
      <w:r>
        <w:tab/>
        <w:t>}</w:t>
      </w:r>
    </w:p>
    <w:p>
      <w:pPr>
        <w:pStyle w:val="CodeBlock"/>
      </w:pPr>
      <w:r>
        <w:t>}</w:t>
      </w:r>
    </w:p>
    <w:p>
      <w:pPr>
        <w:pStyle w:val="Heading2"/>
      </w:pPr>
      <w:r>
        <w:t>8.2 Authorization Server mode (profile: auth)</w:t>
      </w:r>
    </w:p>
    <w:p>
      <w:r>
        <w:t>AuthorizationServerConfig sets up Spring Authorization Server with OIDC enabled, and uses an ephemeral RSA JWK for JWT signing.</w:t>
      </w:r>
    </w:p>
    <w:p>
      <w:r>
        <w:t>It seeds a default client: clientId=admin, secret=admin, grant=client_credentials, scopes=profiles.read, transactions.read, transactions.write.</w:t>
      </w:r>
    </w:p>
    <w:p>
      <w:pPr>
        <w:pStyle w:val="CodeBlock"/>
      </w:pPr>
      <w:r>
        <w:t>package mb.be.authentication.config;</w:t>
      </w:r>
    </w:p>
    <w:p>
      <w:pPr>
        <w:pStyle w:val="CodeBlock"/>
      </w:pPr>
    </w:p>
    <w:p>
      <w:pPr>
        <w:pStyle w:val="CodeBlock"/>
      </w:pPr>
      <w:r>
        <w:t>import mb.be.authentication.jose.Jwks;</w:t>
      </w:r>
    </w:p>
    <w:p>
      <w:pPr>
        <w:pStyle w:val="CodeBlock"/>
      </w:pPr>
      <w:r>
        <w:t>import com.nimbusds.jose.jwk.JWKSet;</w:t>
      </w:r>
    </w:p>
    <w:p>
      <w:pPr>
        <w:pStyle w:val="CodeBlock"/>
      </w:pPr>
      <w:r>
        <w:t>import com.nimbusds.jose.jwk.RSAKey;</w:t>
      </w:r>
    </w:p>
    <w:p>
      <w:pPr>
        <w:pStyle w:val="CodeBlock"/>
      </w:pPr>
      <w:r>
        <w:t>import com.nimbusds.jose.proc.SecurityContext;</w:t>
      </w:r>
    </w:p>
    <w:p>
      <w:pPr>
        <w:pStyle w:val="CodeBlock"/>
      </w:pPr>
      <w:r>
        <w:t>import lombok.extern.slf4j.Slf4j;</w:t>
      </w:r>
    </w:p>
    <w:p>
      <w:pPr>
        <w:pStyle w:val="CodeBlock"/>
      </w:pPr>
      <w:r>
        <w:t>import org.springframework.beans.factory.annotation.Value;</w:t>
      </w:r>
    </w:p>
    <w:p>
      <w:pPr>
        <w:pStyle w:val="CodeBlock"/>
      </w:pPr>
      <w:r>
        <w:t>import org.springframework.boot.ApplicationRunner;</w:t>
      </w:r>
    </w:p>
    <w:p>
      <w:pPr>
        <w:pStyle w:val="CodeBlock"/>
      </w:pPr>
      <w:r>
        <w:t>import org.springframework.context.annotation.Bean;</w:t>
      </w:r>
    </w:p>
    <w:p>
      <w:pPr>
        <w:pStyle w:val="CodeBlock"/>
      </w:pPr>
      <w:r>
        <w:t>import org.springframework.context.annotation.Configuration;</w:t>
      </w:r>
    </w:p>
    <w:p>
      <w:pPr>
        <w:pStyle w:val="CodeBlock"/>
      </w:pPr>
      <w:r>
        <w:t>import org.springframework.context.annotation.Profile;</w:t>
      </w:r>
    </w:p>
    <w:p>
      <w:pPr>
        <w:pStyle w:val="CodeBlock"/>
      </w:pPr>
      <w:r>
        <w:t>import org.springframework.core.annotation.Order;</w:t>
      </w:r>
    </w:p>
    <w:p>
      <w:pPr>
        <w:pStyle w:val="CodeBlock"/>
      </w:pPr>
      <w:r>
        <w:t>import org.springframework.http.HttpStatus;</w:t>
      </w:r>
    </w:p>
    <w:p>
      <w:pPr>
        <w:pStyle w:val="CodeBlock"/>
      </w:pPr>
      <w:r>
        <w:t>import org.springframework.http.MediaType;</w:t>
      </w:r>
    </w:p>
    <w:p>
      <w:pPr>
        <w:pStyle w:val="CodeBlock"/>
      </w:pPr>
      <w:r>
        <w:t>import org.springframework.jdbc.core.JdbcTemplate;</w:t>
      </w:r>
    </w:p>
    <w:p>
      <w:pPr>
        <w:pStyle w:val="CodeBlock"/>
      </w:pPr>
      <w:r>
        <w:t>import org.springframework.security.config.annotation.web.builders.HttpSecurity;</w:t>
      </w:r>
    </w:p>
    <w:p>
      <w:pPr>
        <w:pStyle w:val="CodeBlock"/>
      </w:pPr>
      <w:r>
        <w:t>import org.springframework.security.crypto.password.PasswordEncoder;</w:t>
      </w:r>
    </w:p>
    <w:p>
      <w:pPr>
        <w:pStyle w:val="CodeBlock"/>
      </w:pPr>
      <w:r>
        <w:t>import org.springframework.security.oauth2.core.AuthorizationGrantType;</w:t>
      </w:r>
    </w:p>
    <w:p>
      <w:pPr>
        <w:pStyle w:val="CodeBlock"/>
      </w:pPr>
      <w:r>
        <w:t>import org.springframework.security.oauth2.core.ClientAuthenticationMethod;</w:t>
      </w:r>
    </w:p>
    <w:p>
      <w:pPr>
        <w:pStyle w:val="CodeBlock"/>
      </w:pPr>
      <w:r>
        <w:t>import org.springframework.security.oauth2.jwt.JwtDecoder;</w:t>
      </w:r>
    </w:p>
    <w:p>
      <w:pPr>
        <w:pStyle w:val="CodeBlock"/>
      </w:pPr>
      <w:r>
        <w:t>import org.springframework.security.oauth2.server.authorization.JdbcOAuth2AuthorizationConsentService;</w:t>
      </w:r>
    </w:p>
    <w:p>
      <w:pPr>
        <w:pStyle w:val="CodeBlock"/>
      </w:pPr>
      <w:r>
        <w:t>import org.springframework.security.oauth2.server.authorization.JdbcOAuth2AuthorizationService;</w:t>
      </w:r>
    </w:p>
    <w:p>
      <w:pPr>
        <w:pStyle w:val="CodeBlock"/>
      </w:pPr>
      <w:r>
        <w:t>import org.springframework.security.oauth2.server.authorization.OAuth2AuthorizationConsentService;</w:t>
      </w:r>
    </w:p>
    <w:p>
      <w:pPr>
        <w:pStyle w:val="CodeBlock"/>
      </w:pPr>
      <w:r>
        <w:t>import org.springframework.security.oauth2.server.authorization.OAuth2AuthorizationService;</w:t>
      </w:r>
    </w:p>
    <w:p>
      <w:pPr>
        <w:pStyle w:val="CodeBlock"/>
      </w:pPr>
      <w:r>
        <w:t>import org.springframework.security.oauth2.server.authorization.client.JdbcRegisteredClientRepository;</w:t>
      </w:r>
    </w:p>
    <w:p>
      <w:pPr>
        <w:pStyle w:val="CodeBlock"/>
      </w:pPr>
      <w:r>
        <w:t>import org.springframework.security.oauth2.server.authorization.client.RegisteredClient;</w:t>
      </w:r>
    </w:p>
    <w:p>
      <w:pPr>
        <w:pStyle w:val="CodeBlock"/>
      </w:pPr>
      <w:r>
        <w:t>import org.springframework.security.oauth2.server.authorization.client.RegisteredClientRepository;</w:t>
      </w:r>
    </w:p>
    <w:p>
      <w:pPr>
        <w:pStyle w:val="CodeBlock"/>
      </w:pPr>
      <w:r>
        <w:t>import org.springframework.security.oauth2.server.authorization.config.annotation.web.configuration.OAuth2AuthorizationServerConfiguration;</w:t>
      </w:r>
    </w:p>
    <w:p>
      <w:pPr>
        <w:pStyle w:val="CodeBlock"/>
      </w:pPr>
      <w:r>
        <w:t>import org.springframework.security.oauth2.server.authorization.config.annotation.web.configurers.OAuth2AuthorizationServerConfigurer;</w:t>
      </w:r>
    </w:p>
    <w:p>
      <w:pPr>
        <w:pStyle w:val="CodeBlock"/>
      </w:pPr>
      <w:r>
        <w:t>import org.springframework.security.oauth2.server.authorization.settings.AuthorizationServerSettings;</w:t>
      </w:r>
    </w:p>
    <w:p>
      <w:pPr>
        <w:pStyle w:val="CodeBlock"/>
      </w:pPr>
      <w:r>
        <w:t>import org.springframework.security.oauth2.server.authorization.settings.ClientSettings;</w:t>
      </w:r>
    </w:p>
    <w:p>
      <w:pPr>
        <w:pStyle w:val="CodeBlock"/>
      </w:pPr>
      <w:r>
        <w:t>import org.springframework.security.oauth2.server.authorization.settings.TokenSettings;</w:t>
      </w:r>
    </w:p>
    <w:p>
      <w:pPr>
        <w:pStyle w:val="CodeBlock"/>
      </w:pPr>
      <w:r>
        <w:t>import org.springframework.security.web.SecurityFilterChain;</w:t>
      </w:r>
    </w:p>
    <w:p>
      <w:pPr>
        <w:pStyle w:val="CodeBlock"/>
      </w:pPr>
      <w:r>
        <w:t>import org.springframework.security.web.authentication.HttpStatusEntryPoint;</w:t>
      </w:r>
    </w:p>
    <w:p>
      <w:pPr>
        <w:pStyle w:val="CodeBlock"/>
      </w:pPr>
      <w:r>
        <w:t>import org.springframework.security.web.authentication.LoginUrlAuthenticationEntryPoint;</w:t>
      </w:r>
    </w:p>
    <w:p>
      <w:pPr>
        <w:pStyle w:val="CodeBlock"/>
      </w:pPr>
      <w:r>
        <w:t>import org.springframework.security.web.util.matcher.MediaTypeRequestMatcher;</w:t>
      </w:r>
    </w:p>
    <w:p>
      <w:pPr>
        <w:pStyle w:val="CodeBlock"/>
      </w:pPr>
      <w:r>
        <w:t>import org.springframework.security.web.util.matcher.RequestMatcher;</w:t>
      </w:r>
    </w:p>
    <w:p>
      <w:pPr>
        <w:pStyle w:val="CodeBlock"/>
      </w:pPr>
    </w:p>
    <w:p>
      <w:pPr>
        <w:pStyle w:val="CodeBlock"/>
      </w:pPr>
      <w:r>
        <w:t>import java.time.Duration;</w:t>
      </w:r>
    </w:p>
    <w:p>
      <w:pPr>
        <w:pStyle w:val="CodeBlock"/>
      </w:pPr>
      <w:r>
        <w:t>import java.util.UUID;</w:t>
      </w:r>
    </w:p>
    <w:p>
      <w:pPr>
        <w:pStyle w:val="CodeBlock"/>
      </w:pPr>
    </w:p>
    <w:p>
      <w:pPr>
        <w:pStyle w:val="CodeBlock"/>
      </w:pPr>
      <w:r>
        <w:t>import static org.springframework.security.config.Customizer.withDefaults;</w:t>
      </w:r>
    </w:p>
    <w:p>
      <w:pPr>
        <w:pStyle w:val="CodeBlock"/>
      </w:pPr>
    </w:p>
    <w:p>
      <w:pPr>
        <w:pStyle w:val="CodeBlock"/>
      </w:pPr>
      <w:r>
        <w:t>@Slf4j</w:t>
      </w:r>
    </w:p>
    <w:p>
      <w:pPr>
        <w:pStyle w:val="CodeBlock"/>
      </w:pPr>
      <w:r>
        <w:t>@Configuration</w:t>
      </w:r>
    </w:p>
    <w:p>
      <w:pPr>
        <w:pStyle w:val="CodeBlock"/>
      </w:pPr>
      <w:r>
        <w:t>@Profile("auth")</w:t>
      </w:r>
    </w:p>
    <w:p>
      <w:pPr>
        <w:pStyle w:val="CodeBlock"/>
      </w:pPr>
      <w:r>
        <w:t>public class AuthorizationServerConfig {</w:t>
      </w:r>
    </w:p>
    <w:p>
      <w:pPr>
        <w:pStyle w:val="CodeBlock"/>
      </w:pPr>
    </w:p>
    <w:p>
      <w:pPr>
        <w:pStyle w:val="CodeBlock"/>
      </w:pPr>
      <w:r>
        <w:tab/>
        <w:t>@Value("${auth.issuer:http://localhost:9000}")</w:t>
      </w:r>
    </w:p>
    <w:p>
      <w:pPr>
        <w:pStyle w:val="CodeBlock"/>
      </w:pPr>
      <w:r>
        <w:tab/>
        <w:t>private String issuer;</w:t>
      </w:r>
    </w:p>
    <w:p>
      <w:pPr>
        <w:pStyle w:val="CodeBlock"/>
      </w:pPr>
    </w:p>
    <w:p>
      <w:pPr>
        <w:pStyle w:val="CodeBlock"/>
      </w:pPr>
      <w:r>
        <w:tab/>
        <w:t>@Bean</w:t>
      </w:r>
    </w:p>
    <w:p>
      <w:pPr>
        <w:pStyle w:val="CodeBlock"/>
      </w:pPr>
      <w:r>
        <w:tab/>
        <w:t>@Order(1)</w:t>
      </w:r>
    </w:p>
    <w:p>
      <w:pPr>
        <w:pStyle w:val="CodeBlock"/>
      </w:pPr>
      <w:r>
        <w:tab/>
        <w:t>public SecurityFilterChain authorizationServerSecurityFilterChain(HttpSecurity http) throws Exception {</w:t>
      </w:r>
    </w:p>
    <w:p>
      <w:pPr>
        <w:pStyle w:val="CodeBlock"/>
      </w:pPr>
      <w:r>
        <w:tab/>
        <w:tab/>
        <w:t>OAuth2AuthorizationServerConfigurer authorizationServerConfigurer =</w:t>
      </w:r>
    </w:p>
    <w:p>
      <w:pPr>
        <w:pStyle w:val="CodeBlock"/>
      </w:pPr>
      <w:r>
        <w:tab/>
        <w:tab/>
        <w:tab/>
        <w:tab/>
        <w:t>OAuth2AuthorizationServerConfigurer.authorizationServer();</w:t>
      </w:r>
    </w:p>
    <w:p>
      <w:pPr>
        <w:pStyle w:val="CodeBlock"/>
      </w:pPr>
    </w:p>
    <w:p>
      <w:pPr>
        <w:pStyle w:val="CodeBlock"/>
      </w:pPr>
      <w:r>
        <w:tab/>
        <w:tab/>
        <w:t>RequestMatcher endpointsMatcher = authorizationServerConfigurer.getEndpointsMatcher();</w:t>
      </w:r>
    </w:p>
    <w:p>
      <w:pPr>
        <w:pStyle w:val="CodeBlock"/>
      </w:pPr>
    </w:p>
    <w:p>
      <w:pPr>
        <w:pStyle w:val="CodeBlock"/>
      </w:pPr>
      <w:r>
        <w:tab/>
        <w:tab/>
        <w:t>http</w:t>
      </w:r>
    </w:p>
    <w:p>
      <w:pPr>
        <w:pStyle w:val="CodeBlock"/>
      </w:pPr>
      <w:r>
        <w:tab/>
        <w:tab/>
        <w:tab/>
        <w:tab/>
        <w:t>.securityMatcher(endpointsMatcher)</w:t>
      </w:r>
    </w:p>
    <w:p>
      <w:pPr>
        <w:pStyle w:val="CodeBlock"/>
      </w:pPr>
      <w:r>
        <w:tab/>
        <w:tab/>
        <w:tab/>
        <w:tab/>
        <w:t>.with(authorizationServerConfigurer, as -&gt; as.oidc(withDefaults()))</w:t>
      </w:r>
    </w:p>
    <w:p>
      <w:pPr>
        <w:pStyle w:val="CodeBlock"/>
      </w:pPr>
      <w:r>
        <w:tab/>
        <w:tab/>
        <w:tab/>
        <w:tab/>
        <w:t>.authorizeHttpRequests(auth -&gt; auth.anyRequest().authenticated())</w:t>
      </w:r>
    </w:p>
    <w:p>
      <w:pPr>
        <w:pStyle w:val="CodeBlock"/>
      </w:pPr>
      <w:r>
        <w:tab/>
        <w:tab/>
        <w:tab/>
        <w:tab/>
        <w:t>.csrf(csrf -&gt; csrf.ignoringRequestMatchers(endpointsMatcher))</w:t>
      </w:r>
    </w:p>
    <w:p>
      <w:pPr>
        <w:pStyle w:val="CodeBlock"/>
      </w:pPr>
      <w:r>
        <w:tab/>
        <w:tab/>
        <w:tab/>
        <w:tab/>
        <w:t>.exceptionHandling(ex -&gt; ex</w:t>
      </w:r>
    </w:p>
    <w:p>
      <w:pPr>
        <w:pStyle w:val="CodeBlock"/>
      </w:pPr>
      <w:r>
        <w:tab/>
        <w:tab/>
        <w:tab/>
        <w:tab/>
        <w:tab/>
        <w:tab/>
        <w:t>.authenticationEntryPoint(new HttpStatusEntryPoint(HttpStatus.UNAUTHORIZED))</w:t>
      </w:r>
    </w:p>
    <w:p>
      <w:pPr>
        <w:pStyle w:val="CodeBlock"/>
      </w:pPr>
      <w:r>
        <w:tab/>
        <w:tab/>
        <w:tab/>
        <w:tab/>
        <w:tab/>
        <w:tab/>
        <w:t>.defaultAuthenticationEntryPointFor(</w:t>
      </w:r>
    </w:p>
    <w:p>
      <w:pPr>
        <w:pStyle w:val="CodeBlock"/>
      </w:pPr>
      <w:r>
        <w:tab/>
        <w:tab/>
        <w:tab/>
        <w:tab/>
        <w:tab/>
        <w:tab/>
        <w:tab/>
        <w:tab/>
        <w:t>new LoginUrlAuthenticationEntryPoint("/login"),</w:t>
      </w:r>
    </w:p>
    <w:p>
      <w:pPr>
        <w:pStyle w:val="CodeBlock"/>
      </w:pPr>
      <w:r>
        <w:tab/>
        <w:tab/>
        <w:tab/>
        <w:tab/>
        <w:tab/>
        <w:tab/>
        <w:tab/>
        <w:tab/>
        <w:t>new MediaTypeRequestMatcher(MediaType.TEXT_HTML)</w:t>
      </w:r>
    </w:p>
    <w:p>
      <w:pPr>
        <w:pStyle w:val="CodeBlock"/>
      </w:pPr>
      <w:r>
        <w:tab/>
        <w:tab/>
        <w:tab/>
        <w:tab/>
        <w:tab/>
        <w:tab/>
        <w:t>)</w:t>
      </w:r>
    </w:p>
    <w:p>
      <w:pPr>
        <w:pStyle w:val="CodeBlock"/>
      </w:pPr>
      <w:r>
        <w:tab/>
        <w:tab/>
        <w:tab/>
        <w:tab/>
        <w:t>)</w:t>
      </w:r>
    </w:p>
    <w:p>
      <w:pPr>
        <w:pStyle w:val="CodeBlock"/>
      </w:pPr>
      <w:r>
        <w:tab/>
        <w:tab/>
        <w:tab/>
        <w:tab/>
        <w:t>.oauth2ResourceServer(oauth2 -&gt; oauth2.jwt(withDefaults()));</w:t>
      </w:r>
    </w:p>
    <w:p>
      <w:pPr>
        <w:pStyle w:val="CodeBlock"/>
      </w:pPr>
    </w:p>
    <w:p>
      <w:pPr>
        <w:pStyle w:val="CodeBlock"/>
      </w:pPr>
      <w:r>
        <w:tab/>
        <w:tab/>
        <w:t>return http.build();</w:t>
      </w:r>
    </w:p>
    <w:p>
      <w:pPr>
        <w:pStyle w:val="CodeBlock"/>
      </w:pPr>
      <w:r>
        <w:tab/>
        <w:t>}</w:t>
      </w:r>
    </w:p>
    <w:p>
      <w:pPr>
        <w:pStyle w:val="CodeBlock"/>
      </w:pPr>
    </w:p>
    <w:p>
      <w:pPr>
        <w:pStyle w:val="CodeBlock"/>
      </w:pPr>
    </w:p>
    <w:p>
      <w:pPr>
        <w:pStyle w:val="CodeBlock"/>
      </w:pPr>
      <w:r>
        <w:tab/>
        <w:t>@Bean</w:t>
      </w:r>
    </w:p>
    <w:p>
      <w:pPr>
        <w:pStyle w:val="CodeBlock"/>
      </w:pPr>
      <w:r>
        <w:tab/>
        <w:t>@Order(2)</w:t>
      </w:r>
    </w:p>
    <w:p>
      <w:pPr>
        <w:pStyle w:val="CodeBlock"/>
      </w:pPr>
      <w:r>
        <w:tab/>
        <w:t>public SecurityFilterChain defaultSecurityFilterChain(HttpSecurity http) throws Exception {</w:t>
      </w:r>
    </w:p>
    <w:p>
      <w:pPr>
        <w:pStyle w:val="CodeBlock"/>
      </w:pPr>
      <w:r>
        <w:tab/>
        <w:tab/>
        <w:t>http</w:t>
      </w:r>
    </w:p>
    <w:p>
      <w:pPr>
        <w:pStyle w:val="CodeBlock"/>
      </w:pPr>
      <w:r>
        <w:tab/>
        <w:tab/>
        <w:tab/>
        <w:tab/>
        <w:t>.authorizeHttpRequests(auth -&gt; auth</w:t>
      </w:r>
    </w:p>
    <w:p>
      <w:pPr>
        <w:pStyle w:val="CodeBlock"/>
      </w:pPr>
      <w:r>
        <w:tab/>
        <w:tab/>
        <w:tab/>
        <w:tab/>
        <w:tab/>
        <w:tab/>
        <w:t>.requestMatchers("/actuator/**").permitAll()</w:t>
      </w:r>
    </w:p>
    <w:p>
      <w:pPr>
        <w:pStyle w:val="CodeBlock"/>
      </w:pPr>
      <w:r>
        <w:tab/>
        <w:tab/>
        <w:tab/>
        <w:tab/>
        <w:tab/>
        <w:tab/>
        <w:t>.anyRequest().authenticated()</w:t>
      </w:r>
    </w:p>
    <w:p>
      <w:pPr>
        <w:pStyle w:val="CodeBlock"/>
      </w:pPr>
      <w:r>
        <w:tab/>
        <w:tab/>
        <w:tab/>
        <w:tab/>
        <w:t>)</w:t>
      </w:r>
    </w:p>
    <w:p>
      <w:pPr>
        <w:pStyle w:val="CodeBlock"/>
      </w:pPr>
      <w:r>
        <w:tab/>
        <w:tab/>
        <w:tab/>
        <w:tab/>
        <w:t>.formLogin(withDefaults());</w:t>
      </w:r>
    </w:p>
    <w:p>
      <w:pPr>
        <w:pStyle w:val="CodeBlock"/>
      </w:pPr>
    </w:p>
    <w:p>
      <w:pPr>
        <w:pStyle w:val="CodeBlock"/>
      </w:pPr>
      <w:r>
        <w:tab/>
        <w:tab/>
        <w:t>return http.build();</w:t>
      </w:r>
    </w:p>
    <w:p>
      <w:pPr>
        <w:pStyle w:val="CodeBlock"/>
      </w:pPr>
      <w:r>
        <w:tab/>
        <w:t>}</w:t>
      </w:r>
    </w:p>
    <w:p>
      <w:pPr>
        <w:pStyle w:val="CodeBlock"/>
      </w:pPr>
    </w:p>
    <w:p>
      <w:pPr>
        <w:pStyle w:val="CodeBlock"/>
      </w:pPr>
      <w:r>
        <w:tab/>
        <w:t>@Bean</w:t>
      </w:r>
    </w:p>
    <w:p>
      <w:pPr>
        <w:pStyle w:val="CodeBlock"/>
      </w:pPr>
      <w:r>
        <w:tab/>
        <w:t>public PasswordEncoder passwordEncoder() {</w:t>
      </w:r>
    </w:p>
    <w:p>
      <w:pPr>
        <w:pStyle w:val="CodeBlock"/>
      </w:pPr>
      <w:r>
        <w:tab/>
        <w:tab/>
        <w:t>return org.springframework.security.crypto.factory.PasswordEncoderFactories.createDelegatingPasswordEncoder();</w:t>
      </w:r>
    </w:p>
    <w:p>
      <w:pPr>
        <w:pStyle w:val="CodeBlock"/>
      </w:pPr>
      <w:r>
        <w:tab/>
        <w:t>}</w:t>
      </w:r>
    </w:p>
    <w:p>
      <w:pPr>
        <w:pStyle w:val="CodeBlock"/>
      </w:pPr>
    </w:p>
    <w:p>
      <w:pPr>
        <w:pStyle w:val="CodeBlock"/>
      </w:pPr>
      <w:r>
        <w:tab/>
        <w:t>@Bean</w:t>
      </w:r>
    </w:p>
    <w:p>
      <w:pPr>
        <w:pStyle w:val="CodeBlock"/>
      </w:pPr>
      <w:r>
        <w:tab/>
        <w:t>public RegisteredClientRepository registeredClientRepository(JdbcTemplate jdbcTemplate) {</w:t>
      </w:r>
    </w:p>
    <w:p>
      <w:pPr>
        <w:pStyle w:val="CodeBlock"/>
      </w:pPr>
      <w:r>
        <w:tab/>
        <w:tab/>
        <w:t>return new JdbcRegisteredClientRepository(jdbcTemplate);</w:t>
      </w:r>
    </w:p>
    <w:p>
      <w:pPr>
        <w:pStyle w:val="CodeBlock"/>
      </w:pPr>
      <w:r>
        <w:tab/>
        <w:t>}</w:t>
      </w:r>
    </w:p>
    <w:p>
      <w:pPr>
        <w:pStyle w:val="CodeBlock"/>
      </w:pPr>
    </w:p>
    <w:p>
      <w:pPr>
        <w:pStyle w:val="CodeBlock"/>
      </w:pPr>
      <w:r>
        <w:tab/>
        <w:t>@Bean</w:t>
      </w:r>
    </w:p>
    <w:p>
      <w:pPr>
        <w:pStyle w:val="CodeBlock"/>
      </w:pPr>
      <w:r>
        <w:tab/>
        <w:t>public ApplicationRunner seedDefaultClient(RegisteredClientRepository repo, PasswordEncoder encoder) {</w:t>
      </w:r>
    </w:p>
    <w:p>
      <w:pPr>
        <w:pStyle w:val="CodeBlock"/>
      </w:pPr>
      <w:r>
        <w:tab/>
        <w:tab/>
        <w:t>return args -&gt; {</w:t>
      </w:r>
    </w:p>
    <w:p>
      <w:pPr>
        <w:pStyle w:val="CodeBlock"/>
      </w:pPr>
      <w:r>
        <w:tab/>
        <w:tab/>
        <w:tab/>
        <w:t>String clientId = "admin";</w:t>
      </w:r>
    </w:p>
    <w:p>
      <w:pPr>
        <w:pStyle w:val="CodeBlock"/>
      </w:pPr>
    </w:p>
    <w:p>
      <w:pPr>
        <w:pStyle w:val="CodeBlock"/>
      </w:pPr>
      <w:r>
        <w:tab/>
        <w:tab/>
        <w:tab/>
        <w:t>if (repo.findByClientId(clientId) == null) {</w:t>
      </w:r>
    </w:p>
    <w:p>
      <w:pPr>
        <w:pStyle w:val="CodeBlock"/>
      </w:pPr>
      <w:r>
        <w:tab/>
        <w:tab/>
        <w:tab/>
        <w:tab/>
        <w:t>RegisteredClient client = RegisteredClient.withId(UUID.randomUUID().toString())</w:t>
      </w:r>
    </w:p>
    <w:p>
      <w:pPr>
        <w:pStyle w:val="CodeBlock"/>
      </w:pPr>
      <w:r>
        <w:tab/>
        <w:tab/>
        <w:tab/>
        <w:tab/>
        <w:tab/>
        <w:tab/>
        <w:t>.clientId(clientId)</w:t>
      </w:r>
    </w:p>
    <w:p>
      <w:pPr>
        <w:pStyle w:val="CodeBlock"/>
      </w:pPr>
      <w:r>
        <w:tab/>
        <w:tab/>
        <w:tab/>
        <w:tab/>
        <w:tab/>
        <w:tab/>
        <w:t>.clientSecret(encoder.encode("admin"))</w:t>
      </w:r>
    </w:p>
    <w:p>
      <w:pPr>
        <w:pStyle w:val="CodeBlock"/>
      </w:pPr>
      <w:r>
        <w:tab/>
        <w:tab/>
        <w:tab/>
        <w:tab/>
        <w:tab/>
        <w:tab/>
        <w:t>.clientAuthenticationMethod(ClientAuthenticationMethod.CLIENT_SECRET_BASIC)</w:t>
      </w:r>
    </w:p>
    <w:p>
      <w:pPr>
        <w:pStyle w:val="CodeBlock"/>
      </w:pPr>
      <w:r>
        <w:tab/>
        <w:tab/>
        <w:tab/>
        <w:tab/>
        <w:tab/>
        <w:tab/>
        <w:t>.authorizationGrantType(AuthorizationGrantType.CLIENT_CREDENTIALS)</w:t>
      </w:r>
    </w:p>
    <w:p>
      <w:pPr>
        <w:pStyle w:val="CodeBlock"/>
      </w:pPr>
      <w:r>
        <w:tab/>
        <w:tab/>
        <w:tab/>
        <w:tab/>
        <w:tab/>
        <w:tab/>
        <w:t>.scope("profiles.read")</w:t>
      </w:r>
    </w:p>
    <w:p>
      <w:pPr>
        <w:pStyle w:val="CodeBlock"/>
      </w:pPr>
      <w:r>
        <w:tab/>
        <w:tab/>
        <w:tab/>
        <w:tab/>
        <w:tab/>
        <w:tab/>
        <w:t>.scope("transactions.read")</w:t>
      </w:r>
    </w:p>
    <w:p>
      <w:pPr>
        <w:pStyle w:val="CodeBlock"/>
      </w:pPr>
      <w:r>
        <w:tab/>
        <w:tab/>
        <w:tab/>
        <w:tab/>
        <w:tab/>
        <w:tab/>
        <w:t>.scope("transactions.write")</w:t>
      </w:r>
    </w:p>
    <w:p>
      <w:pPr>
        <w:pStyle w:val="CodeBlock"/>
      </w:pPr>
      <w:r>
        <w:tab/>
        <w:tab/>
        <w:tab/>
        <w:tab/>
        <w:tab/>
        <w:tab/>
        <w:t>.clientSettings(ClientSettings.builder().requireAuthorizationConsent(false).build())</w:t>
      </w:r>
    </w:p>
    <w:p>
      <w:pPr>
        <w:pStyle w:val="CodeBlock"/>
      </w:pPr>
      <w:r>
        <w:tab/>
        <w:tab/>
        <w:tab/>
        <w:tab/>
        <w:tab/>
        <w:tab/>
        <w:t>.tokenSettings(TokenSettings.builder()</w:t>
      </w:r>
    </w:p>
    <w:p>
      <w:pPr>
        <w:pStyle w:val="CodeBlock"/>
      </w:pPr>
      <w:r>
        <w:tab/>
        <w:tab/>
        <w:tab/>
        <w:tab/>
        <w:tab/>
        <w:tab/>
        <w:tab/>
        <w:tab/>
        <w:t>.accessTokenTimeToLive(Duration.ofMinutes(30))</w:t>
      </w:r>
    </w:p>
    <w:p>
      <w:pPr>
        <w:pStyle w:val="CodeBlock"/>
      </w:pPr>
      <w:r>
        <w:tab/>
        <w:tab/>
        <w:tab/>
        <w:tab/>
        <w:tab/>
        <w:tab/>
        <w:tab/>
        <w:tab/>
        <w:t>.build())</w:t>
      </w:r>
    </w:p>
    <w:p>
      <w:pPr>
        <w:pStyle w:val="CodeBlock"/>
      </w:pPr>
      <w:r>
        <w:tab/>
        <w:tab/>
        <w:tab/>
        <w:tab/>
        <w:tab/>
        <w:tab/>
        <w:t>.build();</w:t>
      </w:r>
    </w:p>
    <w:p>
      <w:pPr>
        <w:pStyle w:val="CodeBlock"/>
      </w:pPr>
    </w:p>
    <w:p>
      <w:pPr>
        <w:pStyle w:val="CodeBlock"/>
      </w:pPr>
      <w:r>
        <w:tab/>
        <w:tab/>
        <w:tab/>
        <w:tab/>
        <w:t>repo.save(client);</w:t>
      </w:r>
    </w:p>
    <w:p>
      <w:pPr>
        <w:pStyle w:val="CodeBlock"/>
      </w:pPr>
      <w:r>
        <w:tab/>
        <w:tab/>
        <w:tab/>
        <w:tab/>
        <w:t>log.info("Inserted default OAuth client '{}'", clientId);</w:t>
      </w:r>
    </w:p>
    <w:p>
      <w:pPr>
        <w:pStyle w:val="CodeBlock"/>
      </w:pPr>
      <w:r>
        <w:tab/>
        <w:tab/>
        <w:tab/>
        <w:t>}</w:t>
      </w:r>
    </w:p>
    <w:p>
      <w:pPr>
        <w:pStyle w:val="CodeBlock"/>
      </w:pPr>
      <w:r>
        <w:tab/>
        <w:tab/>
        <w:t>};</w:t>
      </w:r>
    </w:p>
    <w:p>
      <w:pPr>
        <w:pStyle w:val="CodeBlock"/>
      </w:pPr>
      <w:r>
        <w:tab/>
        <w:t>}</w:t>
      </w:r>
    </w:p>
    <w:p>
      <w:pPr>
        <w:pStyle w:val="CodeBlock"/>
      </w:pPr>
    </w:p>
    <w:p>
      <w:pPr>
        <w:pStyle w:val="CodeBlock"/>
      </w:pPr>
      <w:r>
        <w:tab/>
        <w:t>@Bean</w:t>
      </w:r>
    </w:p>
    <w:p>
      <w:pPr>
        <w:pStyle w:val="CodeBlock"/>
      </w:pPr>
      <w:r>
        <w:tab/>
        <w:t>public OAuth2AuthorizationService authorizationService(JdbcTemplate jdbcTemplate,</w:t>
      </w:r>
    </w:p>
    <w:p>
      <w:pPr>
        <w:pStyle w:val="CodeBlock"/>
      </w:pPr>
      <w:r>
        <w:tab/>
        <w:tab/>
        <w:tab/>
        <w:tab/>
        <w:tab/>
        <w:tab/>
        <w:tab/>
        <w:tab/>
        <w:tab/>
        <w:tab/>
        <w:tab/>
        <w:tab/>
        <w:tab/>
        <w:tab/>
        <w:t xml:space="preserve">   RegisteredClientRepository registeredClientRepository) {</w:t>
      </w:r>
    </w:p>
    <w:p>
      <w:pPr>
        <w:pStyle w:val="CodeBlock"/>
      </w:pPr>
      <w:r>
        <w:tab/>
        <w:tab/>
        <w:t>return new JdbcOAuth2AuthorizationService(jdbcTemplate, registeredClientRepository);</w:t>
      </w:r>
    </w:p>
    <w:p>
      <w:pPr>
        <w:pStyle w:val="CodeBlock"/>
      </w:pPr>
      <w:r>
        <w:tab/>
        <w:t>}</w:t>
      </w:r>
    </w:p>
    <w:p>
      <w:pPr>
        <w:pStyle w:val="CodeBlock"/>
      </w:pPr>
    </w:p>
    <w:p>
      <w:pPr>
        <w:pStyle w:val="CodeBlock"/>
      </w:pPr>
      <w:r>
        <w:tab/>
        <w:t>@Bean</w:t>
      </w:r>
    </w:p>
    <w:p>
      <w:pPr>
        <w:pStyle w:val="CodeBlock"/>
      </w:pPr>
      <w:r>
        <w:tab/>
        <w:t>public OAuth2AuthorizationConsentService authorizationConsentService(JdbcTemplate jdbcTemplate,</w:t>
      </w:r>
    </w:p>
    <w:p>
      <w:pPr>
        <w:pStyle w:val="CodeBlock"/>
      </w:pPr>
      <w: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RegisteredClientRepository registeredClientRepository) {</w:t>
      </w:r>
    </w:p>
    <w:p>
      <w:pPr>
        <w:pStyle w:val="CodeBlock"/>
      </w:pPr>
      <w:r>
        <w:tab/>
        <w:tab/>
        <w:t>return new JdbcOAuth2AuthorizationConsentService(jdbcTemplate, registeredClientRepository);</w:t>
      </w:r>
    </w:p>
    <w:p>
      <w:pPr>
        <w:pStyle w:val="CodeBlock"/>
      </w:pPr>
      <w:r>
        <w:tab/>
        <w:t>}</w:t>
      </w:r>
    </w:p>
    <w:p>
      <w:pPr>
        <w:pStyle w:val="CodeBlock"/>
      </w:pPr>
    </w:p>
    <w:p>
      <w:pPr>
        <w:pStyle w:val="CodeBlock"/>
      </w:pPr>
      <w:r>
        <w:tab/>
        <w:t>@Bean</w:t>
      </w:r>
    </w:p>
    <w:p>
      <w:pPr>
        <w:pStyle w:val="CodeBlock"/>
      </w:pPr>
      <w:r>
        <w:tab/>
        <w:t>public com.nimbusds.jose.jwk.source.JWKSource&lt;SecurityContext&gt; jwkSource() {</w:t>
      </w:r>
    </w:p>
    <w:p>
      <w:pPr>
        <w:pStyle w:val="CodeBlock"/>
      </w:pPr>
      <w:r>
        <w:tab/>
        <w:tab/>
        <w:t>RSAKey rsaKey = Jwks.generateRsa();</w:t>
      </w:r>
    </w:p>
    <w:p>
      <w:pPr>
        <w:pStyle w:val="CodeBlock"/>
      </w:pPr>
      <w:r>
        <w:tab/>
        <w:tab/>
        <w:t>JWKSet jwkSet = new JWKSet(rsaKey);</w:t>
      </w:r>
    </w:p>
    <w:p>
      <w:pPr>
        <w:pStyle w:val="CodeBlock"/>
      </w:pPr>
      <w:r>
        <w:tab/>
        <w:tab/>
        <w:t>return (selector, context) -&gt; selector.select(jwkSet);</w:t>
      </w:r>
    </w:p>
    <w:p>
      <w:pPr>
        <w:pStyle w:val="CodeBlock"/>
      </w:pPr>
      <w:r>
        <w:tab/>
        <w:t>}</w:t>
      </w:r>
    </w:p>
    <w:p>
      <w:pPr>
        <w:pStyle w:val="CodeBlock"/>
      </w:pPr>
    </w:p>
    <w:p>
      <w:pPr>
        <w:pStyle w:val="CodeBlock"/>
      </w:pPr>
      <w:r>
        <w:tab/>
        <w:t>@Bean</w:t>
      </w:r>
    </w:p>
    <w:p>
      <w:pPr>
        <w:pStyle w:val="CodeBlock"/>
      </w:pPr>
      <w:r>
        <w:tab/>
        <w:t>public JwtDecoder jwtDecoder(com.nimbusds.jose.jwk.source.JWKSource&lt;SecurityContext&gt; jwkSource) {</w:t>
      </w:r>
    </w:p>
    <w:p>
      <w:pPr>
        <w:pStyle w:val="CodeBlock"/>
      </w:pPr>
      <w:r>
        <w:tab/>
        <w:tab/>
        <w:t>return OAuth2AuthorizationServerConfiguration.jwtDecoder(jwkSource);</w:t>
      </w:r>
    </w:p>
    <w:p>
      <w:pPr>
        <w:pStyle w:val="CodeBlock"/>
      </w:pPr>
      <w:r>
        <w:tab/>
        <w:t>}</w:t>
      </w:r>
    </w:p>
    <w:p>
      <w:pPr>
        <w:pStyle w:val="CodeBlock"/>
      </w:pPr>
    </w:p>
    <w:p>
      <w:pPr>
        <w:pStyle w:val="CodeBlock"/>
      </w:pPr>
      <w:r>
        <w:tab/>
        <w:t>@Bean</w:t>
      </w:r>
    </w:p>
    <w:p>
      <w:pPr>
        <w:pStyle w:val="CodeBlock"/>
      </w:pPr>
      <w:r>
        <w:tab/>
        <w:t>public AuthorizationServerSettings authorizationServerSettings() {</w:t>
      </w:r>
    </w:p>
    <w:p>
      <w:pPr>
        <w:pStyle w:val="CodeBlock"/>
      </w:pPr>
      <w:r>
        <w:tab/>
        <w:tab/>
        <w:t>return AuthorizationServerSettings.builder().issuer(issuer).build();</w:t>
      </w:r>
    </w:p>
    <w:p>
      <w:pPr>
        <w:pStyle w:val="CodeBlock"/>
      </w:pPr>
      <w:r>
        <w:tab/>
        <w:t>}</w:t>
      </w:r>
    </w:p>
    <w:p>
      <w:pPr>
        <w:pStyle w:val="CodeBlock"/>
      </w:pPr>
      <w:r>
        <w:t>}</w:t>
      </w:r>
    </w:p>
    <w:p>
      <w:r>
        <w:t>UsersConfig registers an in-memory admin user (username=admin, password=admin).</w:t>
      </w:r>
    </w:p>
    <w:p>
      <w:pPr>
        <w:pStyle w:val="CodeBlock"/>
      </w:pPr>
      <w:r>
        <w:t>package mb.be.authentication.config;</w:t>
      </w:r>
    </w:p>
    <w:p>
      <w:pPr>
        <w:pStyle w:val="CodeBlock"/>
      </w:pPr>
    </w:p>
    <w:p>
      <w:pPr>
        <w:pStyle w:val="CodeBlock"/>
      </w:pPr>
      <w:r>
        <w:t>import org.springframework.context.annotation.Bean;</w:t>
      </w:r>
    </w:p>
    <w:p>
      <w:pPr>
        <w:pStyle w:val="CodeBlock"/>
      </w:pPr>
      <w:r>
        <w:t>import org.springframework.context.annotation.Configuration;</w:t>
      </w:r>
    </w:p>
    <w:p>
      <w:pPr>
        <w:pStyle w:val="CodeBlock"/>
      </w:pPr>
      <w:r>
        <w:t>import org.springframework.context.annotation.Profile;</w:t>
      </w:r>
    </w:p>
    <w:p>
      <w:pPr>
        <w:pStyle w:val="CodeBlock"/>
      </w:pPr>
      <w:r>
        <w:t>import org.springframework.security.core.userdetails.User;</w:t>
      </w:r>
    </w:p>
    <w:p>
      <w:pPr>
        <w:pStyle w:val="CodeBlock"/>
      </w:pPr>
      <w:r>
        <w:t>import org.springframework.security.core.userdetails.UserDetails;</w:t>
      </w:r>
    </w:p>
    <w:p>
      <w:pPr>
        <w:pStyle w:val="CodeBlock"/>
      </w:pPr>
      <w:r>
        <w:t>import org.springframework.security.core.userdetails.UserDetailsService;</w:t>
      </w:r>
    </w:p>
    <w:p>
      <w:pPr>
        <w:pStyle w:val="CodeBlock"/>
      </w:pPr>
      <w:r>
        <w:t>import org.springframework.security.crypto.password.PasswordEncoder;</w:t>
      </w:r>
    </w:p>
    <w:p>
      <w:pPr>
        <w:pStyle w:val="CodeBlock"/>
      </w:pPr>
      <w:r>
        <w:t>import org.springframework.security.provisioning.InMemoryUserDetailsManager;</w:t>
      </w:r>
    </w:p>
    <w:p>
      <w:pPr>
        <w:pStyle w:val="CodeBlock"/>
      </w:pPr>
    </w:p>
    <w:p>
      <w:pPr>
        <w:pStyle w:val="CodeBlock"/>
      </w:pPr>
      <w:r>
        <w:t>@Configuration</w:t>
      </w:r>
    </w:p>
    <w:p>
      <w:pPr>
        <w:pStyle w:val="CodeBlock"/>
      </w:pPr>
      <w:r>
        <w:t>@Profile("auth")</w:t>
      </w:r>
    </w:p>
    <w:p>
      <w:pPr>
        <w:pStyle w:val="CodeBlock"/>
      </w:pPr>
      <w:r>
        <w:t>public class UsersConfig {</w:t>
      </w:r>
    </w:p>
    <w:p>
      <w:pPr>
        <w:pStyle w:val="CodeBlock"/>
      </w:pPr>
    </w:p>
    <w:p>
      <w:pPr>
        <w:pStyle w:val="CodeBlock"/>
      </w:pPr>
      <w:r>
        <w:t xml:space="preserve">    @Bean</w:t>
      </w:r>
    </w:p>
    <w:p>
      <w:pPr>
        <w:pStyle w:val="CodeBlock"/>
      </w:pPr>
      <w:r>
        <w:t xml:space="preserve">    public UserDetailsService userDetailsService(PasswordEncoder encoder) {</w:t>
      </w:r>
    </w:p>
    <w:p>
      <w:pPr>
        <w:pStyle w:val="CodeBlock"/>
      </w:pPr>
      <w:r>
        <w:t xml:space="preserve">        UserDetails adminUser = User.withUsername("admin")</w:t>
      </w:r>
    </w:p>
    <w:p>
      <w:pPr>
        <w:pStyle w:val="CodeBlock"/>
      </w:pPr>
      <w:r>
        <w:t xml:space="preserve">                .password(encoder.encode("admin"))</w:t>
      </w:r>
    </w:p>
    <w:p>
      <w:pPr>
        <w:pStyle w:val="CodeBlock"/>
      </w:pPr>
      <w:r>
        <w:t xml:space="preserve">                .roles("ADMIN")</w:t>
      </w:r>
    </w:p>
    <w:p>
      <w:pPr>
        <w:pStyle w:val="CodeBlock"/>
      </w:pPr>
      <w:r>
        <w:t xml:space="preserve">                .build();</w:t>
      </w:r>
    </w:p>
    <w:p>
      <w:pPr>
        <w:pStyle w:val="CodeBlock"/>
      </w:pPr>
    </w:p>
    <w:p>
      <w:pPr>
        <w:pStyle w:val="CodeBlock"/>
      </w:pPr>
      <w:r>
        <w:t xml:space="preserve">        return new InMemoryUserDetailsManager(adminUser);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t>Jwks generates a 2048-bit RSA keypair at startup (ephemeral).</w:t>
      </w:r>
    </w:p>
    <w:p>
      <w:pPr>
        <w:pStyle w:val="CodeBlock"/>
      </w:pPr>
      <w:r>
        <w:t>package mb.be.authentication.jose;</w:t>
      </w:r>
    </w:p>
    <w:p>
      <w:pPr>
        <w:pStyle w:val="CodeBlock"/>
      </w:pPr>
    </w:p>
    <w:p>
      <w:pPr>
        <w:pStyle w:val="CodeBlock"/>
      </w:pPr>
      <w:r>
        <w:t>import com.nimbusds.jose.jwk.RSAKey;</w:t>
      </w:r>
    </w:p>
    <w:p>
      <w:pPr>
        <w:pStyle w:val="CodeBlock"/>
      </w:pPr>
    </w:p>
    <w:p>
      <w:pPr>
        <w:pStyle w:val="CodeBlock"/>
      </w:pPr>
      <w:r>
        <w:t>import java.security.KeyPair;</w:t>
      </w:r>
    </w:p>
    <w:p>
      <w:pPr>
        <w:pStyle w:val="CodeBlock"/>
      </w:pPr>
      <w:r>
        <w:t>import java.security.KeyPairGenerator;</w:t>
      </w:r>
    </w:p>
    <w:p>
      <w:pPr>
        <w:pStyle w:val="CodeBlock"/>
      </w:pPr>
      <w:r>
        <w:t>import java.security.interfaces.RSAPrivateKey;</w:t>
      </w:r>
    </w:p>
    <w:p>
      <w:pPr>
        <w:pStyle w:val="CodeBlock"/>
      </w:pPr>
      <w:r>
        <w:t>import java.security.interfaces.RSAPublicKey;</w:t>
      </w:r>
    </w:p>
    <w:p>
      <w:pPr>
        <w:pStyle w:val="CodeBlock"/>
      </w:pPr>
      <w:r>
        <w:t>import java.util.UUID;</w:t>
      </w:r>
    </w:p>
    <w:p>
      <w:pPr>
        <w:pStyle w:val="CodeBlock"/>
      </w:pPr>
    </w:p>
    <w:p>
      <w:pPr>
        <w:pStyle w:val="CodeBlock"/>
      </w:pPr>
      <w:r>
        <w:t>/**</w:t>
      </w:r>
    </w:p>
    <w:p>
      <w:pPr>
        <w:pStyle w:val="CodeBlock"/>
      </w:pPr>
      <w:r>
        <w:t xml:space="preserve"> * Generates ephemeral RSA keys for signing JWTs.</w:t>
      </w:r>
    </w:p>
    <w:p>
      <w:pPr>
        <w:pStyle w:val="CodeBlock"/>
      </w:pPr>
      <w:r>
        <w:t xml:space="preserve"> * For production: load keys from a keystore / KMS / Vault so tokens remain valid across restarts.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public final class Jwks {</w:t>
      </w:r>
    </w:p>
    <w:p>
      <w:pPr>
        <w:pStyle w:val="CodeBlock"/>
      </w:pPr>
    </w:p>
    <w:p>
      <w:pPr>
        <w:pStyle w:val="CodeBlock"/>
      </w:pPr>
      <w:r>
        <w:t xml:space="preserve">    private Jwks() {}</w:t>
      </w:r>
    </w:p>
    <w:p>
      <w:pPr>
        <w:pStyle w:val="CodeBlock"/>
      </w:pPr>
    </w:p>
    <w:p>
      <w:pPr>
        <w:pStyle w:val="CodeBlock"/>
      </w:pPr>
      <w:r>
        <w:t xml:space="preserve">    public static RSAKey generateRsa() {</w:t>
      </w:r>
    </w:p>
    <w:p>
      <w:pPr>
        <w:pStyle w:val="CodeBlock"/>
      </w:pPr>
      <w:r>
        <w:t xml:space="preserve">        try {</w:t>
      </w:r>
    </w:p>
    <w:p>
      <w:pPr>
        <w:pStyle w:val="CodeBlock"/>
      </w:pPr>
      <w:r>
        <w:t xml:space="preserve">            KeyPairGenerator generator = KeyPairGenerator.getInstance("RSA");</w:t>
      </w:r>
    </w:p>
    <w:p>
      <w:pPr>
        <w:pStyle w:val="CodeBlock"/>
      </w:pPr>
      <w:r>
        <w:t xml:space="preserve">            generator.initialize(2048);</w:t>
      </w:r>
    </w:p>
    <w:p>
      <w:pPr>
        <w:pStyle w:val="CodeBlock"/>
      </w:pPr>
      <w:r>
        <w:t xml:space="preserve">            KeyPair keyPair = generator.generateKeyPair();</w:t>
      </w:r>
    </w:p>
    <w:p>
      <w:pPr>
        <w:pStyle w:val="CodeBlock"/>
      </w:pPr>
    </w:p>
    <w:p>
      <w:pPr>
        <w:pStyle w:val="CodeBlock"/>
      </w:pPr>
      <w:r>
        <w:t xml:space="preserve">            RSAPublicKey publicKey = (RSAPublicKey) keyPair.getPublic();</w:t>
      </w:r>
    </w:p>
    <w:p>
      <w:pPr>
        <w:pStyle w:val="CodeBlock"/>
      </w:pPr>
      <w:r>
        <w:t xml:space="preserve">            RSAPrivateKey privateKey = (RSAPrivateKey) keyPair.getPrivate();</w:t>
      </w:r>
    </w:p>
    <w:p>
      <w:pPr>
        <w:pStyle w:val="CodeBlock"/>
      </w:pPr>
    </w:p>
    <w:p>
      <w:pPr>
        <w:pStyle w:val="CodeBlock"/>
      </w:pPr>
      <w:r>
        <w:t xml:space="preserve">            return new RSAKey.Builder(publicKey)</w:t>
      </w:r>
    </w:p>
    <w:p>
      <w:pPr>
        <w:pStyle w:val="CodeBlock"/>
      </w:pPr>
      <w:r>
        <w:t xml:space="preserve">                    .privateKey(privateKey)</w:t>
      </w:r>
    </w:p>
    <w:p>
      <w:pPr>
        <w:pStyle w:val="CodeBlock"/>
      </w:pPr>
      <w:r>
        <w:t xml:space="preserve">                    .keyID(UUID.randomUUID().toString())</w:t>
      </w:r>
    </w:p>
    <w:p>
      <w:pPr>
        <w:pStyle w:val="CodeBlock"/>
      </w:pPr>
      <w:r>
        <w:t xml:space="preserve">                    .build();</w:t>
      </w:r>
    </w:p>
    <w:p>
      <w:pPr>
        <w:pStyle w:val="CodeBlock"/>
      </w:pPr>
      <w:r>
        <w:t xml:space="preserve">        } catch (Exception ex) {</w:t>
      </w:r>
    </w:p>
    <w:p>
      <w:pPr>
        <w:pStyle w:val="CodeBlock"/>
      </w:pPr>
      <w:r>
        <w:t xml:space="preserve">            throw new IllegalStateException("Failed to generate RSA key", ex);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9. Infrastructure: H2 TCP Server and OpenAPI</w:t>
      </w:r>
    </w:p>
    <w:p>
      <w:pPr>
        <w:pStyle w:val="Heading2"/>
      </w:pPr>
      <w:r>
        <w:t>9.1 H2 TCP Server</w:t>
      </w:r>
    </w:p>
    <w:p>
      <w:r>
        <w:t>H2TcpServerConfig starts the embedded H2 server in TCP mode on port 9092 with -tcpAllowOthers.</w:t>
      </w:r>
    </w:p>
    <w:p>
      <w:r>
        <w:t>Note: -tcpAllowOthers allows remote connections; keep it off in production unless you control network access.</w:t>
      </w:r>
    </w:p>
    <w:p>
      <w:pPr>
        <w:pStyle w:val="CodeBlock"/>
      </w:pPr>
      <w:r>
        <w:t>package mb.be.config;</w:t>
      </w:r>
    </w:p>
    <w:p>
      <w:pPr>
        <w:pStyle w:val="CodeBlock"/>
      </w:pPr>
    </w:p>
    <w:p>
      <w:pPr>
        <w:pStyle w:val="CodeBlock"/>
      </w:pPr>
      <w:r>
        <w:t>import org.h2.tools.Server;</w:t>
      </w:r>
    </w:p>
    <w:p>
      <w:pPr>
        <w:pStyle w:val="CodeBlock"/>
      </w:pPr>
    </w:p>
    <w:p>
      <w:pPr>
        <w:pStyle w:val="CodeBlock"/>
      </w:pPr>
      <w:r>
        <w:t>import org.springframework.context.annotation.Bean;</w:t>
      </w:r>
    </w:p>
    <w:p>
      <w:pPr>
        <w:pStyle w:val="CodeBlock"/>
      </w:pPr>
      <w:r>
        <w:t>import org.springframework.context.annotation.Configuration;</w:t>
      </w:r>
    </w:p>
    <w:p>
      <w:pPr>
        <w:pStyle w:val="CodeBlock"/>
      </w:pPr>
    </w:p>
    <w:p>
      <w:pPr>
        <w:pStyle w:val="CodeBlock"/>
      </w:pPr>
      <w:r>
        <w:t>import java.sql.SQLException;</w:t>
      </w:r>
    </w:p>
    <w:p>
      <w:pPr>
        <w:pStyle w:val="CodeBlock"/>
      </w:pPr>
    </w:p>
    <w:p>
      <w:pPr>
        <w:pStyle w:val="CodeBlock"/>
      </w:pPr>
      <w:r>
        <w:t>@Configuration</w:t>
      </w:r>
    </w:p>
    <w:p>
      <w:pPr>
        <w:pStyle w:val="CodeBlock"/>
      </w:pPr>
      <w:r>
        <w:t>public class H2TcpServerConfig {</w:t>
      </w:r>
    </w:p>
    <w:p>
      <w:pPr>
        <w:pStyle w:val="CodeBlock"/>
      </w:pPr>
    </w:p>
    <w:p>
      <w:pPr>
        <w:pStyle w:val="CodeBlock"/>
      </w:pPr>
      <w:r>
        <w:tab/>
        <w:t>@Bean(initMethod = "start", destroyMethod = "stop")</w:t>
      </w:r>
    </w:p>
    <w:p>
      <w:pPr>
        <w:pStyle w:val="CodeBlock"/>
      </w:pPr>
      <w:r>
        <w:tab/>
        <w:t>public Server h2TcpServer() throws SQLException {</w:t>
      </w:r>
    </w:p>
    <w:p>
      <w:pPr>
        <w:pStyle w:val="CodeBlock"/>
      </w:pPr>
      <w:r>
        <w:tab/>
        <w:tab/>
        <w:t>return Server.createTcpServer("-tcp", "-tcpAllowOthers", "-tcpPort", "9092");</w:t>
      </w:r>
    </w:p>
    <w:p>
      <w:pPr>
        <w:pStyle w:val="CodeBlock"/>
      </w:pPr>
      <w:r>
        <w:tab/>
        <w:t>}</w:t>
      </w:r>
    </w:p>
    <w:p>
      <w:pPr>
        <w:pStyle w:val="CodeBlock"/>
      </w:pPr>
      <w:r>
        <w:t>}</w:t>
      </w:r>
    </w:p>
    <w:p>
      <w:pPr>
        <w:pStyle w:val="Heading2"/>
      </w:pPr>
      <w:r>
        <w:t>9.2 OpenAPI / Swagger UI</w:t>
      </w:r>
    </w:p>
    <w:p>
      <w:r>
        <w:t>OpenApiConfig registers a global HTTP Bearer JWT security scheme so Swagger UI includes an 'Authorize' button.</w:t>
      </w:r>
    </w:p>
    <w:p>
      <w:pPr>
        <w:pStyle w:val="CodeBlock"/>
      </w:pPr>
      <w:r>
        <w:t>package mb.be.config;</w:t>
      </w:r>
    </w:p>
    <w:p>
      <w:pPr>
        <w:pStyle w:val="CodeBlock"/>
      </w:pPr>
    </w:p>
    <w:p>
      <w:pPr>
        <w:pStyle w:val="CodeBlock"/>
      </w:pPr>
      <w:r>
        <w:t>import io.swagger.v3.oas.models.Components;</w:t>
      </w:r>
    </w:p>
    <w:p>
      <w:pPr>
        <w:pStyle w:val="CodeBlock"/>
      </w:pPr>
      <w:r>
        <w:t>import io.swagger.v3.oas.models.OpenAPI;</w:t>
      </w:r>
    </w:p>
    <w:p>
      <w:pPr>
        <w:pStyle w:val="CodeBlock"/>
      </w:pPr>
      <w:r>
        <w:t>import io.swagger.v3.oas.models.info.Info;</w:t>
      </w:r>
    </w:p>
    <w:p>
      <w:pPr>
        <w:pStyle w:val="CodeBlock"/>
      </w:pPr>
      <w:r>
        <w:t>import io.swagger.v3.oas.models.security.SecurityRequirement;</w:t>
      </w:r>
    </w:p>
    <w:p>
      <w:pPr>
        <w:pStyle w:val="CodeBlock"/>
      </w:pPr>
      <w:r>
        <w:t>import io.swagger.v3.oas.models.security.SecurityScheme;</w:t>
      </w:r>
    </w:p>
    <w:p>
      <w:pPr>
        <w:pStyle w:val="CodeBlock"/>
      </w:pPr>
      <w:r>
        <w:t>import org.springframework.context.annotation.Bean;</w:t>
      </w:r>
    </w:p>
    <w:p>
      <w:pPr>
        <w:pStyle w:val="CodeBlock"/>
      </w:pPr>
      <w:r>
        <w:t>import org.springframework.context.annotation.Configuration;</w:t>
      </w:r>
    </w:p>
    <w:p>
      <w:pPr>
        <w:pStyle w:val="CodeBlock"/>
      </w:pPr>
    </w:p>
    <w:p>
      <w:pPr>
        <w:pStyle w:val="CodeBlock"/>
      </w:pPr>
      <w:r>
        <w:t>/**</w:t>
      </w:r>
    </w:p>
    <w:p>
      <w:pPr>
        <w:pStyle w:val="CodeBlock"/>
      </w:pPr>
      <w:r>
        <w:t xml:space="preserve"> * OpenAPI / Swagger UI configuration.</w:t>
      </w:r>
    </w:p>
    <w:p>
      <w:pPr>
        <w:pStyle w:val="CodeBlock"/>
      </w:pPr>
      <w:r>
        <w:t xml:space="preserve"> * Adds a global Bearer JWT security scheme so Swagger shows the "Authorize" button.</w:t>
      </w:r>
    </w:p>
    <w:p>
      <w:pPr>
        <w:pStyle w:val="CodeBlock"/>
      </w:pPr>
      <w:r>
        <w:t xml:space="preserve"> */</w:t>
      </w:r>
    </w:p>
    <w:p>
      <w:pPr>
        <w:pStyle w:val="CodeBlock"/>
      </w:pPr>
      <w:r>
        <w:t>@Configuration</w:t>
      </w:r>
    </w:p>
    <w:p>
      <w:pPr>
        <w:pStyle w:val="CodeBlock"/>
      </w:pPr>
      <w:r>
        <w:t>public class OpenApiConfig {</w:t>
      </w:r>
    </w:p>
    <w:p>
      <w:pPr>
        <w:pStyle w:val="CodeBlock"/>
      </w:pPr>
    </w:p>
    <w:p>
      <w:pPr>
        <w:pStyle w:val="CodeBlock"/>
      </w:pPr>
      <w:r>
        <w:t xml:space="preserve">    public static final String BEARER_AUTH = "bearerAuth";</w:t>
      </w:r>
    </w:p>
    <w:p>
      <w:pPr>
        <w:pStyle w:val="CodeBlock"/>
      </w:pPr>
    </w:p>
    <w:p>
      <w:pPr>
        <w:pStyle w:val="CodeBlock"/>
      </w:pPr>
      <w:r>
        <w:t xml:space="preserve">    @Bean</w:t>
      </w:r>
    </w:p>
    <w:p>
      <w:pPr>
        <w:pStyle w:val="CodeBlock"/>
      </w:pPr>
      <w:r>
        <w:t xml:space="preserve">    public OpenAPI profileServiceOpenAPI() {</w:t>
      </w:r>
    </w:p>
    <w:p>
      <w:pPr>
        <w:pStyle w:val="CodeBlock"/>
      </w:pPr>
      <w:r>
        <w:t xml:space="preserve">        return new OpenAPI()</w:t>
      </w:r>
    </w:p>
    <w:p>
      <w:pPr>
        <w:pStyle w:val="CodeBlock"/>
      </w:pPr>
      <w:r>
        <w:t xml:space="preserve">                .info(new Info()</w:t>
      </w:r>
    </w:p>
    <w:p>
      <w:pPr>
        <w:pStyle w:val="CodeBlock"/>
      </w:pPr>
      <w:r>
        <w:t xml:space="preserve">                        .title("Profile Service API")</w:t>
      </w:r>
    </w:p>
    <w:p>
      <w:pPr>
        <w:pStyle w:val="CodeBlock"/>
      </w:pPr>
      <w:r>
        <w:t xml:space="preserve">                        .description("Profile/account/api APIs")</w:t>
      </w:r>
    </w:p>
    <w:p>
      <w:pPr>
        <w:pStyle w:val="CodeBlock"/>
      </w:pPr>
      <w:r>
        <w:t xml:space="preserve">                        .version("v1"))</w:t>
      </w:r>
    </w:p>
    <w:p>
      <w:pPr>
        <w:pStyle w:val="CodeBlock"/>
      </w:pPr>
      <w:r>
        <w:t xml:space="preserve">                .components(new Components()</w:t>
      </w:r>
    </w:p>
    <w:p>
      <w:pPr>
        <w:pStyle w:val="CodeBlock"/>
      </w:pPr>
      <w:r>
        <w:t xml:space="preserve">                        .addSecuritySchemes(BEARER_AUTH,</w:t>
      </w:r>
    </w:p>
    <w:p>
      <w:pPr>
        <w:pStyle w:val="CodeBlock"/>
      </w:pPr>
      <w:r>
        <w:t xml:space="preserve">                                new SecurityScheme()</w:t>
      </w:r>
    </w:p>
    <w:p>
      <w:pPr>
        <w:pStyle w:val="CodeBlock"/>
      </w:pPr>
      <w:r>
        <w:t xml:space="preserve">                                        .name(BEARER_AUTH)</w:t>
      </w:r>
    </w:p>
    <w:p>
      <w:pPr>
        <w:pStyle w:val="CodeBlock"/>
      </w:pPr>
      <w:r>
        <w:t xml:space="preserve">                                        .type(SecurityScheme.Type.HTTP)</w:t>
      </w:r>
    </w:p>
    <w:p>
      <w:pPr>
        <w:pStyle w:val="CodeBlock"/>
      </w:pPr>
      <w:r>
        <w:t xml:space="preserve">                                        .scheme("bearer")</w:t>
      </w:r>
    </w:p>
    <w:p>
      <w:pPr>
        <w:pStyle w:val="CodeBlock"/>
      </w:pPr>
      <w:r>
        <w:t xml:space="preserve">                                        .bearerFormat("JWT")))</w:t>
      </w:r>
    </w:p>
    <w:p>
      <w:pPr>
        <w:pStyle w:val="CodeBlock"/>
      </w:pPr>
      <w:r>
        <w:t xml:space="preserve">                .addSecurityItem(new SecurityRequirement().addList(BEARER_AUTH));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}</w:t>
      </w:r>
    </w:p>
    <w:p>
      <w:r>
        <w:br w:type="page"/>
      </w:r>
    </w:p>
    <w:p>
      <w:pPr>
        <w:pStyle w:val="Heading1"/>
      </w:pPr>
      <w:r>
        <w:t>10. Logging and Observability</w:t>
      </w:r>
    </w:p>
    <w:p>
      <w:r>
        <w:t>The API controllers and services log:</w:t>
      </w:r>
    </w:p>
    <w:p>
      <w:pPr>
        <w:pStyle w:val="ListBullet"/>
      </w:pPr>
      <w:r>
        <w:t>• Start/end messages with tookMs timing</w:t>
      </w:r>
    </w:p>
    <w:p>
      <w:pPr>
        <w:pStyle w:val="ListBullet"/>
      </w:pPr>
      <w:r>
        <w:t>• Masked account numbers / IDs / emails via LogUtils</w:t>
      </w:r>
    </w:p>
    <w:p>
      <w:pPr>
        <w:pStyle w:val="ListBullet"/>
      </w:pPr>
      <w:r>
        <w:t>• Failure logs that include exception class and stack trace</w:t>
      </w:r>
    </w:p>
    <w:p>
      <w:r>
        <w:t>The batch job has skip logging via TransactionImportSkipListener.</w:t>
      </w:r>
    </w:p>
    <w:p>
      <w:r>
        <w:t>Recommended additions for batch observability:</w:t>
      </w:r>
    </w:p>
    <w:p>
      <w:pPr>
        <w:pStyle w:val="ListBullet"/>
      </w:pPr>
      <w:r>
        <w:t>• Add a listener implementing ItemReadListener/ItemProcessListener/ItemWriteListener/StepExecutionListener.</w:t>
      </w:r>
    </w:p>
    <w:p>
      <w:pPr>
        <w:pStyle w:val="ListBullet"/>
      </w:pPr>
      <w:r>
        <w:t>• Keep per-item logs at DEBUG to avoid log spam; keep chunk-level logs at INFO.</w:t>
      </w:r>
    </w:p>
    <w:p>
      <w:pPr>
        <w:pStyle w:val="ListBullet"/>
      </w:pPr>
      <w:r>
        <w:t>• Log step summary counters at end of step (readCount, writeCount, skip counts, commitCount).</w:t>
      </w:r>
    </w:p>
    <w:p>
      <w:r>
        <w:br w:type="page"/>
      </w:r>
    </w:p>
    <w:p>
      <w:pPr>
        <w:pStyle w:val="Heading1"/>
      </w:pPr>
      <w:r>
        <w:t>11. Known Mismatches / Implementation Notes</w:t>
      </w:r>
    </w:p>
    <w:p>
      <w:pPr>
        <w:pStyle w:val="ListNumber"/>
      </w:pPr>
      <w:r>
        <w:t>1) Transaction table naming mismatch</w:t>
      </w:r>
    </w:p>
    <w:p>
      <w:r>
        <w:t>• Batch writer inserts into table "transaction".</w:t>
        <w:br/>
        <w:t>• The API Transaction entity is mapped to table name "api".</w:t>
        <w:br/>
        <w:t>If these should represent the same data, align the table names or create a clear separation (e.g., api_transaction vs imported_transaction).</w:t>
      </w:r>
    </w:p>
    <w:p>
      <w:pPr>
        <w:pStyle w:val="ListNumber"/>
      </w:pPr>
      <w:r>
        <w:t>2) MERGE SQL portability</w:t>
      </w:r>
    </w:p>
    <w:p>
      <w:r>
        <w:t>Batch processor uses MERGE statements for upserts. MERGE syntax varies by database; adapt if migrating off H2.</w:t>
      </w:r>
    </w:p>
    <w:p>
      <w:pPr>
        <w:pStyle w:val="ListNumber"/>
      </w:pPr>
      <w:r>
        <w:t>3) If-Match parsing format</w:t>
      </w:r>
    </w:p>
    <w:p>
      <w:r>
        <w:t>If-Match values are parsed as a numeric version. Clients should send the entity version number as either:</w:t>
        <w:br/>
        <w:t>• If-Match: "&lt;version&gt;" or</w:t>
        <w:br/>
        <w:t>• If-Match: &lt;version&gt;</w:t>
        <w:br/>
        <w:t>Weak ETags (W/"...") are also accepted.</w:t>
      </w:r>
    </w:p>
    <w:p>
      <w:r>
        <w:br w:type="page"/>
      </w:r>
    </w:p>
    <w:p>
      <w:pPr>
        <w:pStyle w:val="Heading1"/>
      </w:pPr>
      <w:r>
        <w:t>Appendix A. Endpoint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Module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Path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Account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/api/v1/accounts/{accountNumber}</w:t>
            </w:r>
          </w:p>
        </w:tc>
        <w:tc>
          <w:tcPr>
            <w:tcW w:type="dxa" w:w="1728"/>
          </w:tcPr>
          <w:p>
            <w:r>
              <w:t>Get account by accountNumber</w:t>
            </w:r>
          </w:p>
        </w:tc>
        <w:tc>
          <w:tcPr>
            <w:tcW w:type="dxa" w:w="1728"/>
          </w:tcPr>
          <w:p>
            <w:r>
              <w:t>JWT required (unless permitted by security config)</w:t>
            </w:r>
          </w:p>
        </w:tc>
      </w:tr>
      <w:tr>
        <w:tc>
          <w:tcPr>
            <w:tcW w:type="dxa" w:w="1728"/>
          </w:tcPr>
          <w:p>
            <w:r>
              <w:t>UserProfile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/api/v1/users</w:t>
            </w:r>
          </w:p>
        </w:tc>
        <w:tc>
          <w:tcPr>
            <w:tcW w:type="dxa" w:w="1728"/>
          </w:tcPr>
          <w:p>
            <w:r>
              <w:t>Create user profile</w:t>
            </w:r>
          </w:p>
        </w:tc>
        <w:tc>
          <w:tcPr>
            <w:tcW w:type="dxa" w:w="1728"/>
          </w:tcPr>
          <w:p>
            <w:r>
              <w:t>JWT required</w:t>
            </w:r>
          </w:p>
        </w:tc>
      </w:tr>
      <w:tr>
        <w:tc>
          <w:tcPr>
            <w:tcW w:type="dxa" w:w="1728"/>
          </w:tcPr>
          <w:p>
            <w:r>
              <w:t>UserProfile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/api/v1/users/{customerId}</w:t>
            </w:r>
          </w:p>
        </w:tc>
        <w:tc>
          <w:tcPr>
            <w:tcW w:type="dxa" w:w="1728"/>
          </w:tcPr>
          <w:p>
            <w:r>
              <w:t>Get user profile</w:t>
            </w:r>
          </w:p>
        </w:tc>
        <w:tc>
          <w:tcPr>
            <w:tcW w:type="dxa" w:w="1728"/>
          </w:tcPr>
          <w:p>
            <w:r>
              <w:t>JWT required</w:t>
            </w:r>
          </w:p>
        </w:tc>
      </w:tr>
      <w:tr>
        <w:tc>
          <w:tcPr>
            <w:tcW w:type="dxa" w:w="1728"/>
          </w:tcPr>
          <w:p>
            <w:r>
              <w:t>Transaction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/api/v1/transactions</w:t>
            </w:r>
          </w:p>
        </w:tc>
        <w:tc>
          <w:tcPr>
            <w:tcW w:type="dxa" w:w="1728"/>
          </w:tcPr>
          <w:p>
            <w:r>
              <w:t>Create transaction</w:t>
            </w:r>
          </w:p>
        </w:tc>
        <w:tc>
          <w:tcPr>
            <w:tcW w:type="dxa" w:w="1728"/>
          </w:tcPr>
          <w:p>
            <w:r>
              <w:t>JWT required; scope-based auth possible</w:t>
            </w:r>
          </w:p>
        </w:tc>
      </w:tr>
      <w:tr>
        <w:tc>
          <w:tcPr>
            <w:tcW w:type="dxa" w:w="1728"/>
          </w:tcPr>
          <w:p>
            <w:r>
              <w:t>Transaction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/api/v1/transactions</w:t>
            </w:r>
          </w:p>
        </w:tc>
        <w:tc>
          <w:tcPr>
            <w:tcW w:type="dxa" w:w="1728"/>
          </w:tcPr>
          <w:p>
            <w:r>
              <w:t>Search transactions (filters + pageable)</w:t>
            </w:r>
          </w:p>
        </w:tc>
        <w:tc>
          <w:tcPr>
            <w:tcW w:type="dxa" w:w="1728"/>
          </w:tcPr>
          <w:p>
            <w:r>
              <w:t>JWT required</w:t>
            </w:r>
          </w:p>
        </w:tc>
      </w:tr>
      <w:tr>
        <w:tc>
          <w:tcPr>
            <w:tcW w:type="dxa" w:w="1728"/>
          </w:tcPr>
          <w:p>
            <w:r>
              <w:t>Transaction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/api/v1/transactions/{id}</w:t>
            </w:r>
          </w:p>
        </w:tc>
        <w:tc>
          <w:tcPr>
            <w:tcW w:type="dxa" w:w="1728"/>
          </w:tcPr>
          <w:p>
            <w:r>
              <w:t>Get transaction by id</w:t>
            </w:r>
          </w:p>
        </w:tc>
        <w:tc>
          <w:tcPr>
            <w:tcW w:type="dxa" w:w="1728"/>
          </w:tcPr>
          <w:p>
            <w:r>
              <w:t>JWT required</w:t>
            </w:r>
          </w:p>
        </w:tc>
      </w:tr>
      <w:tr>
        <w:tc>
          <w:tcPr>
            <w:tcW w:type="dxa" w:w="1728"/>
          </w:tcPr>
          <w:p>
            <w:r>
              <w:t>Transaction</w:t>
            </w:r>
          </w:p>
        </w:tc>
        <w:tc>
          <w:tcPr>
            <w:tcW w:type="dxa" w:w="1728"/>
          </w:tcPr>
          <w:p>
            <w:r>
              <w:t>PATCH</w:t>
            </w:r>
          </w:p>
        </w:tc>
        <w:tc>
          <w:tcPr>
            <w:tcW w:type="dxa" w:w="1728"/>
          </w:tcPr>
          <w:p>
            <w:r>
              <w:t>/api/v1/transactions/{id}</w:t>
            </w:r>
          </w:p>
        </w:tc>
        <w:tc>
          <w:tcPr>
            <w:tcW w:type="dxa" w:w="1728"/>
          </w:tcPr>
          <w:p>
            <w:r>
              <w:t>Update description (requires If-Match)</w:t>
            </w:r>
          </w:p>
        </w:tc>
        <w:tc>
          <w:tcPr>
            <w:tcW w:type="dxa" w:w="1728"/>
          </w:tcPr>
          <w:p>
            <w:r>
              <w:t>JWT required; 428/412 used for concurrency</w:t>
            </w:r>
          </w:p>
        </w:tc>
      </w:tr>
      <w:tr>
        <w:tc>
          <w:tcPr>
            <w:tcW w:type="dxa" w:w="1728"/>
          </w:tcPr>
          <w:p>
            <w:r>
              <w:t>Transaction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/api/v1/accounts/{accountNumber}/transactions</w:t>
            </w:r>
          </w:p>
        </w:tc>
        <w:tc>
          <w:tcPr>
            <w:tcW w:type="dxa" w:w="1728"/>
          </w:tcPr>
          <w:p>
            <w:r>
              <w:t>List by account (optional date range)</w:t>
            </w:r>
          </w:p>
        </w:tc>
        <w:tc>
          <w:tcPr>
            <w:tcW w:type="dxa" w:w="1728"/>
          </w:tcPr>
          <w:p>
            <w:r>
              <w:t>JWT required</w:t>
            </w:r>
          </w:p>
        </w:tc>
      </w:tr>
      <w:tr>
        <w:tc>
          <w:tcPr>
            <w:tcW w:type="dxa" w:w="1728"/>
          </w:tcPr>
          <w:p>
            <w:r>
              <w:t>Transaction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/api/v1/accounts/{accountNumber}/transactions/summary/daily</w:t>
            </w:r>
          </w:p>
        </w:tc>
        <w:tc>
          <w:tcPr>
            <w:tcW w:type="dxa" w:w="1728"/>
          </w:tcPr>
          <w:p>
            <w:r>
              <w:t>Daily summary</w:t>
            </w:r>
          </w:p>
        </w:tc>
        <w:tc>
          <w:tcPr>
            <w:tcW w:type="dxa" w:w="1728"/>
          </w:tcPr>
          <w:p>
            <w:r>
              <w:t>JWT required</w:t>
            </w:r>
          </w:p>
        </w:tc>
      </w:tr>
    </w:tbl>
    <w:p>
      <w:r>
        <w:br w:type="page"/>
      </w:r>
    </w:p>
    <w:p>
      <w:pPr>
        <w:pStyle w:val="Heading1"/>
      </w:pPr>
      <w:r>
        <w:t>Appendix B. Source File Inventory</w:t>
      </w:r>
    </w:p>
    <w:p>
      <w:pPr>
        <w:pStyle w:val="Heading2"/>
      </w:pPr>
      <w:r>
        <w:t>mb.batch.transaction</w:t>
      </w:r>
    </w:p>
    <w:p>
      <w:pPr>
        <w:pStyle w:val="ListBullet"/>
      </w:pPr>
      <w:r>
        <w:t>TransactionBatchProcessorApplication.java</w:t>
      </w:r>
    </w:p>
    <w:p>
      <w:pPr>
        <w:pStyle w:val="Heading2"/>
      </w:pPr>
      <w:r>
        <w:t>mb.batch.transaction.batch</w:t>
      </w:r>
    </w:p>
    <w:p>
      <w:pPr>
        <w:pStyle w:val="ListBullet"/>
      </w:pPr>
      <w:r>
        <w:t>TransactionImportBatchConfig.java</w:t>
      </w:r>
    </w:p>
    <w:p>
      <w:pPr>
        <w:pStyle w:val="ListBullet"/>
      </w:pPr>
      <w:r>
        <w:t>TransactionImportProcessor.java</w:t>
      </w:r>
    </w:p>
    <w:p>
      <w:pPr>
        <w:pStyle w:val="Heading2"/>
      </w:pPr>
      <w:r>
        <w:t>mb.batch.transaction.dto</w:t>
      </w:r>
    </w:p>
    <w:p>
      <w:pPr>
        <w:pStyle w:val="ListBullet"/>
      </w:pPr>
      <w:r>
        <w:t>TransactionFileRow.java</w:t>
      </w:r>
    </w:p>
    <w:p>
      <w:pPr>
        <w:pStyle w:val="ListBullet"/>
      </w:pPr>
      <w:r>
        <w:t>TransactionInsertRow.java</w:t>
      </w:r>
    </w:p>
    <w:p>
      <w:pPr>
        <w:pStyle w:val="Heading2"/>
      </w:pPr>
      <w:r>
        <w:t>mb.batch.transaction.exception</w:t>
      </w:r>
    </w:p>
    <w:p>
      <w:pPr>
        <w:pStyle w:val="ListBullet"/>
      </w:pPr>
      <w:r>
        <w:t>InvalidTransactionRecordException.java</w:t>
      </w:r>
    </w:p>
    <w:p>
      <w:pPr>
        <w:pStyle w:val="Heading2"/>
      </w:pPr>
      <w:r>
        <w:t>mb.batch.transaction.util</w:t>
      </w:r>
    </w:p>
    <w:p>
      <w:pPr>
        <w:pStyle w:val="ListBullet"/>
      </w:pPr>
      <w:r>
        <w:t>TransactionImportSkipListener.java</w:t>
      </w:r>
    </w:p>
    <w:p>
      <w:pPr>
        <w:pStyle w:val="ListBullet"/>
      </w:pPr>
      <w:r>
        <w:t>TrimBlankLineRecordSeparatorPolicy.java</w:t>
      </w:r>
    </w:p>
    <w:p>
      <w:pPr>
        <w:pStyle w:val="Heading2"/>
      </w:pPr>
      <w:r>
        <w:t>mb.be.account.controller</w:t>
      </w:r>
    </w:p>
    <w:p>
      <w:pPr>
        <w:pStyle w:val="ListBullet"/>
      </w:pPr>
      <w:r>
        <w:t>AccountController.java</w:t>
      </w:r>
    </w:p>
    <w:p>
      <w:pPr>
        <w:pStyle w:val="Heading2"/>
      </w:pPr>
      <w:r>
        <w:t>mb.be.account.domain</w:t>
      </w:r>
    </w:p>
    <w:p>
      <w:pPr>
        <w:pStyle w:val="ListBullet"/>
      </w:pPr>
      <w:r>
        <w:t>Account.java</w:t>
      </w:r>
    </w:p>
    <w:p>
      <w:pPr>
        <w:pStyle w:val="ListBullet"/>
      </w:pPr>
      <w:r>
        <w:t>AccountRepository.java</w:t>
      </w:r>
    </w:p>
    <w:p>
      <w:pPr>
        <w:pStyle w:val="Heading2"/>
      </w:pPr>
      <w:r>
        <w:t>mb.be.account.dto</w:t>
      </w:r>
    </w:p>
    <w:p>
      <w:pPr>
        <w:pStyle w:val="ListBullet"/>
      </w:pPr>
      <w:r>
        <w:t>AccountResponse.java</w:t>
      </w:r>
    </w:p>
    <w:p>
      <w:pPr>
        <w:pStyle w:val="Heading2"/>
      </w:pPr>
      <w:r>
        <w:t>mb.be.account.mapper</w:t>
      </w:r>
    </w:p>
    <w:p>
      <w:pPr>
        <w:pStyle w:val="ListBullet"/>
      </w:pPr>
      <w:r>
        <w:t>AccountMapper.java</w:t>
      </w:r>
    </w:p>
    <w:p>
      <w:pPr>
        <w:pStyle w:val="Heading2"/>
      </w:pPr>
      <w:r>
        <w:t>mb.be.account.service</w:t>
      </w:r>
    </w:p>
    <w:p>
      <w:pPr>
        <w:pStyle w:val="ListBullet"/>
      </w:pPr>
      <w:r>
        <w:t>AccountService.java</w:t>
      </w:r>
    </w:p>
    <w:p>
      <w:pPr>
        <w:pStyle w:val="ListBullet"/>
      </w:pPr>
      <w:r>
        <w:t>AccountServiceImpl.java</w:t>
      </w:r>
    </w:p>
    <w:p>
      <w:pPr>
        <w:pStyle w:val="Heading2"/>
      </w:pPr>
      <w:r>
        <w:t>mb.be.authentication.config</w:t>
      </w:r>
    </w:p>
    <w:p>
      <w:pPr>
        <w:pStyle w:val="ListBullet"/>
      </w:pPr>
      <w:r>
        <w:t>ApiSecurityConfig.java</w:t>
      </w:r>
    </w:p>
    <w:p>
      <w:pPr>
        <w:pStyle w:val="ListBullet"/>
      </w:pPr>
      <w:r>
        <w:t>AuthorizationServerConfig.java</w:t>
      </w:r>
    </w:p>
    <w:p>
      <w:pPr>
        <w:pStyle w:val="ListBullet"/>
      </w:pPr>
      <w:r>
        <w:t>UsersConfig.java</w:t>
      </w:r>
    </w:p>
    <w:p>
      <w:pPr>
        <w:pStyle w:val="Heading2"/>
      </w:pPr>
      <w:r>
        <w:t>mb.be.authentication.jose</w:t>
      </w:r>
    </w:p>
    <w:p>
      <w:pPr>
        <w:pStyle w:val="ListBullet"/>
      </w:pPr>
      <w:r>
        <w:t>Jwks.java</w:t>
      </w:r>
    </w:p>
    <w:p>
      <w:pPr>
        <w:pStyle w:val="Heading2"/>
      </w:pPr>
      <w:r>
        <w:t>mb.be.common.api</w:t>
      </w:r>
    </w:p>
    <w:p>
      <w:pPr>
        <w:pStyle w:val="ListBullet"/>
      </w:pPr>
      <w:r>
        <w:t>ApiResponse.java</w:t>
      </w:r>
    </w:p>
    <w:p>
      <w:pPr>
        <w:pStyle w:val="ListBullet"/>
      </w:pPr>
      <w:r>
        <w:t>PageResponse.java</w:t>
      </w:r>
    </w:p>
    <w:p>
      <w:pPr>
        <w:pStyle w:val="Heading2"/>
      </w:pPr>
      <w:r>
        <w:t>mb.be.common.exception</w:t>
      </w:r>
    </w:p>
    <w:p>
      <w:pPr>
        <w:pStyle w:val="ListBullet"/>
      </w:pPr>
      <w:r>
        <w:t>GlobalExceptionHandler.java</w:t>
      </w:r>
    </w:p>
    <w:p>
      <w:pPr>
        <w:pStyle w:val="ListBullet"/>
      </w:pPr>
      <w:r>
        <w:t>NotFoundException.java</w:t>
      </w:r>
    </w:p>
    <w:p>
      <w:pPr>
        <w:pStyle w:val="Heading2"/>
      </w:pPr>
      <w:r>
        <w:t>mb.be.common.logging</w:t>
      </w:r>
    </w:p>
    <w:p>
      <w:pPr>
        <w:pStyle w:val="ListBullet"/>
      </w:pPr>
      <w:r>
        <w:t>LogUtils.java</w:t>
      </w:r>
    </w:p>
    <w:p>
      <w:pPr>
        <w:pStyle w:val="Heading2"/>
      </w:pPr>
      <w:r>
        <w:t>mb.be.config</w:t>
      </w:r>
    </w:p>
    <w:p>
      <w:pPr>
        <w:pStyle w:val="ListBullet"/>
      </w:pPr>
      <w:r>
        <w:t>H2TcpServerConfig.java</w:t>
      </w:r>
    </w:p>
    <w:p>
      <w:pPr>
        <w:pStyle w:val="ListBullet"/>
      </w:pPr>
      <w:r>
        <w:t>OpenApiConfig.java</w:t>
      </w:r>
    </w:p>
    <w:p>
      <w:pPr>
        <w:pStyle w:val="Heading2"/>
      </w:pPr>
      <w:r>
        <w:t>mb.be.profile.controller</w:t>
      </w:r>
    </w:p>
    <w:p>
      <w:pPr>
        <w:pStyle w:val="ListBullet"/>
      </w:pPr>
      <w:r>
        <w:t>UserProfileController.java</w:t>
      </w:r>
    </w:p>
    <w:p>
      <w:pPr>
        <w:pStyle w:val="Heading2"/>
      </w:pPr>
      <w:r>
        <w:t>mb.be.profile.domain</w:t>
      </w:r>
    </w:p>
    <w:p>
      <w:pPr>
        <w:pStyle w:val="ListBullet"/>
      </w:pPr>
      <w:r>
        <w:t>UserProfile.java</w:t>
      </w:r>
    </w:p>
    <w:p>
      <w:pPr>
        <w:pStyle w:val="ListBullet"/>
      </w:pPr>
      <w:r>
        <w:t>UserProfileRepository.java</w:t>
      </w:r>
    </w:p>
    <w:p>
      <w:pPr>
        <w:pStyle w:val="Heading2"/>
      </w:pPr>
      <w:r>
        <w:t>mb.be.profile.dto</w:t>
      </w:r>
    </w:p>
    <w:p>
      <w:pPr>
        <w:pStyle w:val="ListBullet"/>
      </w:pPr>
      <w:r>
        <w:t>CreateUserProfileRequest.java</w:t>
      </w:r>
    </w:p>
    <w:p>
      <w:pPr>
        <w:pStyle w:val="ListBullet"/>
      </w:pPr>
      <w:r>
        <w:t>UserProfileResponse.java</w:t>
      </w:r>
    </w:p>
    <w:p>
      <w:pPr>
        <w:pStyle w:val="Heading2"/>
      </w:pPr>
      <w:r>
        <w:t>mb.be.profile.mapper</w:t>
      </w:r>
    </w:p>
    <w:p>
      <w:pPr>
        <w:pStyle w:val="ListBullet"/>
      </w:pPr>
      <w:r>
        <w:t>UserProfileMapper.java</w:t>
      </w:r>
    </w:p>
    <w:p>
      <w:pPr>
        <w:pStyle w:val="Heading2"/>
      </w:pPr>
      <w:r>
        <w:t>mb.be.profile.service</w:t>
      </w:r>
    </w:p>
    <w:p>
      <w:pPr>
        <w:pStyle w:val="ListBullet"/>
      </w:pPr>
      <w:r>
        <w:t>UserProfileService.java</w:t>
      </w:r>
    </w:p>
    <w:p>
      <w:pPr>
        <w:pStyle w:val="ListBullet"/>
      </w:pPr>
      <w:r>
        <w:t>UserProfileServiceImpl.java</w:t>
      </w:r>
    </w:p>
    <w:p>
      <w:pPr>
        <w:pStyle w:val="Heading2"/>
      </w:pPr>
      <w:r>
        <w:t>mb.be.transaction.controller</w:t>
      </w:r>
    </w:p>
    <w:p>
      <w:pPr>
        <w:pStyle w:val="ListBullet"/>
      </w:pPr>
      <w:r>
        <w:t>TransactionController.java</w:t>
      </w:r>
    </w:p>
    <w:p>
      <w:pPr>
        <w:pStyle w:val="Heading2"/>
      </w:pPr>
      <w:r>
        <w:t>mb.be.transaction.domain</w:t>
      </w:r>
    </w:p>
    <w:p>
      <w:pPr>
        <w:pStyle w:val="ListBullet"/>
      </w:pPr>
      <w:r>
        <w:t>Transaction.java</w:t>
      </w:r>
    </w:p>
    <w:p>
      <w:pPr>
        <w:pStyle w:val="ListBullet"/>
      </w:pPr>
      <w:r>
        <w:t>TransactionRepository.java</w:t>
      </w:r>
    </w:p>
    <w:p>
      <w:pPr>
        <w:pStyle w:val="ListBullet"/>
      </w:pPr>
      <w:r>
        <w:t>TransactionSpecifications.java</w:t>
      </w:r>
    </w:p>
    <w:p>
      <w:pPr>
        <w:pStyle w:val="Heading2"/>
      </w:pPr>
      <w:r>
        <w:t>mb.be.transaction.dto</w:t>
      </w:r>
    </w:p>
    <w:p>
      <w:pPr>
        <w:pStyle w:val="ListBullet"/>
      </w:pPr>
      <w:r>
        <w:t>CreateTransactionRequest.java</w:t>
      </w:r>
    </w:p>
    <w:p>
      <w:pPr>
        <w:pStyle w:val="ListBullet"/>
      </w:pPr>
      <w:r>
        <w:t>DailySummaryResponse.java</w:t>
      </w:r>
    </w:p>
    <w:p>
      <w:pPr>
        <w:pStyle w:val="ListBullet"/>
      </w:pPr>
      <w:r>
        <w:t>TransactionResponse.java</w:t>
      </w:r>
    </w:p>
    <w:p>
      <w:pPr>
        <w:pStyle w:val="ListBullet"/>
      </w:pPr>
      <w:r>
        <w:t>UpdateTransactionDescriptionRequest.java</w:t>
      </w:r>
    </w:p>
    <w:p>
      <w:pPr>
        <w:pStyle w:val="Heading2"/>
      </w:pPr>
      <w:r>
        <w:t>mb.be.transaction.mapper</w:t>
      </w:r>
    </w:p>
    <w:p>
      <w:pPr>
        <w:pStyle w:val="ListBullet"/>
      </w:pPr>
      <w:r>
        <w:t>TransactionMapper.java</w:t>
      </w:r>
    </w:p>
    <w:p>
      <w:pPr>
        <w:pStyle w:val="Heading2"/>
      </w:pPr>
      <w:r>
        <w:t>mb.be.transaction.service</w:t>
      </w:r>
    </w:p>
    <w:p>
      <w:pPr>
        <w:pStyle w:val="ListBullet"/>
      </w:pPr>
      <w:r>
        <w:t>TransactionServiceImpl.java</w:t>
      </w:r>
    </w:p>
    <w:p>
      <w:r>
        <w:br w:type="page"/>
      </w:r>
    </w:p>
    <w:p>
      <w:pPr>
        <w:pStyle w:val="Heading1"/>
      </w:pPr>
      <w:r>
        <w:t>Appendix C. PlantUML Diagrams</w:t>
      </w:r>
    </w:p>
    <w:p>
      <w:r>
        <w:t>You can paste these blocks into any PlantUML renderer to visualize them.</w:t>
      </w:r>
    </w:p>
    <w:p>
      <w:pPr>
        <w:pStyle w:val="Heading2"/>
      </w:pPr>
      <w:r>
        <w:t>C.1 Batch Import - Activity Diagram</w:t>
      </w:r>
    </w:p>
    <w:p>
      <w:pPr>
        <w:pStyle w:val="CodeBlock"/>
      </w:pPr>
      <w:r>
        <w:t>@startuml</w:t>
      </w:r>
    </w:p>
    <w:p>
      <w:pPr>
        <w:pStyle w:val="CodeBlock"/>
      </w:pPr>
      <w:r>
        <w:t>start</w:t>
      </w:r>
    </w:p>
    <w:p>
      <w:pPr>
        <w:pStyle w:val="CodeBlock"/>
      </w:pPr>
      <w:r>
        <w:t>:Read line from file (skip header);</w:t>
      </w:r>
    </w:p>
    <w:p>
      <w:pPr>
        <w:pStyle w:val="CodeBlock"/>
      </w:pPr>
      <w:r>
        <w:t>if (Blank line?) then (yes)</w:t>
      </w:r>
    </w:p>
    <w:p>
      <w:pPr>
        <w:pStyle w:val="CodeBlock"/>
      </w:pPr>
      <w:r>
        <w:t xml:space="preserve">  :Ignore line;</w:t>
      </w:r>
    </w:p>
    <w:p>
      <w:pPr>
        <w:pStyle w:val="CodeBlock"/>
      </w:pPr>
      <w:r>
        <w:t xml:space="preserve">  stop</w:t>
      </w:r>
    </w:p>
    <w:p>
      <w:pPr>
        <w:pStyle w:val="CodeBlock"/>
      </w:pPr>
      <w:r>
        <w:t>endif</w:t>
      </w:r>
    </w:p>
    <w:p>
      <w:pPr>
        <w:pStyle w:val="CodeBlock"/>
      </w:pPr>
      <w:r>
        <w:t>:Tokenize by '|';</w:t>
      </w:r>
    </w:p>
    <w:p>
      <w:pPr>
        <w:pStyle w:val="CodeBlock"/>
      </w:pPr>
      <w:r>
        <w:t>:Map fields -&gt; TransactionFileRow;</w:t>
      </w:r>
    </w:p>
    <w:p>
      <w:pPr>
        <w:pStyle w:val="CodeBlock"/>
      </w:pPr>
      <w:r>
        <w:t>if (Missing required fields?) then (yes)</w:t>
      </w:r>
    </w:p>
    <w:p>
      <w:pPr>
        <w:pStyle w:val="CodeBlock"/>
      </w:pPr>
      <w:r>
        <w:t xml:space="preserve">  :Throw InvalidTransactionRecordException;</w:t>
      </w:r>
    </w:p>
    <w:p>
      <w:pPr>
        <w:pStyle w:val="CodeBlock"/>
      </w:pPr>
      <w:r>
        <w:t xml:space="preserve">  :Skip (fault tolerant);</w:t>
      </w:r>
    </w:p>
    <w:p>
      <w:pPr>
        <w:pStyle w:val="CodeBlock"/>
      </w:pPr>
      <w:r>
        <w:t>else (no)</w:t>
      </w:r>
    </w:p>
    <w:p>
      <w:pPr>
        <w:pStyle w:val="CodeBlock"/>
      </w:pPr>
      <w:r>
        <w:t xml:space="preserve">  :Process row;</w:t>
      </w:r>
    </w:p>
    <w:p>
      <w:pPr>
        <w:pStyle w:val="CodeBlock"/>
      </w:pPr>
      <w:r>
        <w:t xml:space="preserve">  :MERGE user_profile by customer_id;</w:t>
      </w:r>
    </w:p>
    <w:p>
      <w:pPr>
        <w:pStyle w:val="CodeBlock"/>
      </w:pPr>
      <w:r>
        <w:t xml:space="preserve">  :Lookup user_profile.id;</w:t>
      </w:r>
    </w:p>
    <w:p>
      <w:pPr>
        <w:pStyle w:val="CodeBlock"/>
      </w:pPr>
      <w:r>
        <w:t xml:space="preserve">  :MERGE account by account_number;</w:t>
      </w:r>
    </w:p>
    <w:p>
      <w:pPr>
        <w:pStyle w:val="CodeBlock"/>
      </w:pPr>
      <w:r>
        <w:t xml:space="preserve">  :Lookup account.id;</w:t>
      </w:r>
    </w:p>
    <w:p>
      <w:pPr>
        <w:pStyle w:val="CodeBlock"/>
      </w:pPr>
      <w:r>
        <w:t xml:space="preserve">  :Build TransactionInsertRow;</w:t>
      </w:r>
    </w:p>
    <w:p>
      <w:pPr>
        <w:pStyle w:val="CodeBlock"/>
      </w:pPr>
      <w:r>
        <w:t xml:space="preserve">  :Write batch insert into "transaction";</w:t>
      </w:r>
    </w:p>
    <w:p>
      <w:pPr>
        <w:pStyle w:val="CodeBlock"/>
      </w:pPr>
      <w:r>
        <w:t>endif</w:t>
      </w:r>
    </w:p>
    <w:p>
      <w:pPr>
        <w:pStyle w:val="CodeBlock"/>
      </w:pPr>
      <w:r>
        <w:t>stop</w:t>
      </w:r>
    </w:p>
    <w:p>
      <w:pPr>
        <w:pStyle w:val="CodeBlock"/>
      </w:pPr>
      <w:r>
        <w:t>@enduml</w:t>
      </w:r>
    </w:p>
    <w:p>
      <w:pPr>
        <w:pStyle w:val="Heading2"/>
      </w:pPr>
      <w:r>
        <w:t>C.2 API - Transaction Update (If-Match) Sequence</w:t>
      </w:r>
    </w:p>
    <w:p>
      <w:pPr>
        <w:pStyle w:val="CodeBlock"/>
      </w:pPr>
      <w:r>
        <w:t>@startuml</w:t>
      </w:r>
    </w:p>
    <w:p>
      <w:pPr>
        <w:pStyle w:val="CodeBlock"/>
      </w:pPr>
      <w:r>
        <w:t>actor Client</w:t>
      </w:r>
    </w:p>
    <w:p>
      <w:pPr>
        <w:pStyle w:val="CodeBlock"/>
      </w:pPr>
      <w:r>
        <w:t>participant "TransactionController" as C</w:t>
      </w:r>
    </w:p>
    <w:p>
      <w:pPr>
        <w:pStyle w:val="CodeBlock"/>
      </w:pPr>
      <w:r>
        <w:t>participant "TransactionServiceImpl" as S</w:t>
      </w:r>
    </w:p>
    <w:p>
      <w:pPr>
        <w:pStyle w:val="CodeBlock"/>
      </w:pPr>
      <w:r>
        <w:t>database "TransactionRepository" as R</w:t>
      </w:r>
    </w:p>
    <w:p>
      <w:pPr>
        <w:pStyle w:val="CodeBlock"/>
      </w:pPr>
    </w:p>
    <w:p>
      <w:pPr>
        <w:pStyle w:val="CodeBlock"/>
      </w:pPr>
      <w:r>
        <w:t>Client -&gt; C: PATCH /api/v1/transactions/{id}</w:t>
      </w:r>
    </w:p>
    <w:p>
      <w:pPr>
        <w:pStyle w:val="CodeBlock"/>
      </w:pPr>
      <w:r>
        <w:t>If-Match: "&lt;version&gt;"</w:t>
      </w:r>
    </w:p>
    <w:p>
      <w:pPr>
        <w:pStyle w:val="CodeBlock"/>
      </w:pPr>
      <w:r>
        <w:t>C -&gt; S: updateDescription(id, description, ifMatch)</w:t>
      </w:r>
    </w:p>
    <w:p>
      <w:pPr>
        <w:pStyle w:val="CodeBlock"/>
      </w:pPr>
      <w:r>
        <w:t>alt missing If-Match</w:t>
      </w:r>
    </w:p>
    <w:p>
      <w:pPr>
        <w:pStyle w:val="CodeBlock"/>
      </w:pPr>
      <w:r>
        <w:t xml:space="preserve">  S --&gt; C: 428 Precondition Required</w:t>
      </w:r>
    </w:p>
    <w:p>
      <w:pPr>
        <w:pStyle w:val="CodeBlock"/>
      </w:pPr>
      <w:r>
        <w:t>else present</w:t>
      </w:r>
    </w:p>
    <w:p>
      <w:pPr>
        <w:pStyle w:val="CodeBlock"/>
      </w:pPr>
      <w:r>
        <w:t xml:space="preserve">  S -&gt; R: findById(id)</w:t>
      </w:r>
    </w:p>
    <w:p>
      <w:pPr>
        <w:pStyle w:val="CodeBlock"/>
      </w:pPr>
      <w:r>
        <w:t xml:space="preserve">  alt not found</w:t>
      </w:r>
    </w:p>
    <w:p>
      <w:pPr>
        <w:pStyle w:val="CodeBlock"/>
      </w:pPr>
      <w:r>
        <w:t xml:space="preserve">    S --&gt; C: 404 Not Found</w:t>
      </w:r>
    </w:p>
    <w:p>
      <w:pPr>
        <w:pStyle w:val="CodeBlock"/>
      </w:pPr>
      <w:r>
        <w:t xml:space="preserve">  else found</w:t>
      </w:r>
    </w:p>
    <w:p>
      <w:pPr>
        <w:pStyle w:val="CodeBlock"/>
      </w:pPr>
      <w:r>
        <w:t xml:space="preserve">    S -&gt; S: compare ifMatch version vs entity.version</w:t>
      </w:r>
    </w:p>
    <w:p>
      <w:pPr>
        <w:pStyle w:val="CodeBlock"/>
      </w:pPr>
      <w:r>
        <w:t xml:space="preserve">    alt mismatch</w:t>
      </w:r>
    </w:p>
    <w:p>
      <w:pPr>
        <w:pStyle w:val="CodeBlock"/>
      </w:pPr>
      <w:r>
        <w:t xml:space="preserve">      S --&gt; C: 412 Precondition Failed</w:t>
      </w:r>
    </w:p>
    <w:p>
      <w:pPr>
        <w:pStyle w:val="CodeBlock"/>
      </w:pPr>
      <w:r>
        <w:t xml:space="preserve">    else match</w:t>
      </w:r>
    </w:p>
    <w:p>
      <w:pPr>
        <w:pStyle w:val="CodeBlock"/>
      </w:pPr>
      <w:r>
        <w:t xml:space="preserve">      S -&gt; R: save(updated entity)</w:t>
      </w:r>
    </w:p>
    <w:p>
      <w:pPr>
        <w:pStyle w:val="CodeBlock"/>
      </w:pPr>
      <w:r>
        <w:t xml:space="preserve">      S --&gt; C: 200 OK + new ETag</w:t>
      </w:r>
    </w:p>
    <w:p>
      <w:pPr>
        <w:pStyle w:val="CodeBlock"/>
      </w:pPr>
      <w:r>
        <w:t xml:space="preserve">    end</w:t>
      </w:r>
    </w:p>
    <w:p>
      <w:pPr>
        <w:pStyle w:val="CodeBlock"/>
      </w:pPr>
      <w:r>
        <w:t xml:space="preserve">  end</w:t>
      </w:r>
    </w:p>
    <w:p>
      <w:pPr>
        <w:pStyle w:val="CodeBlock"/>
      </w:pPr>
      <w:r>
        <w:t>end</w:t>
      </w:r>
    </w:p>
    <w:p>
      <w:pPr>
        <w:pStyle w:val="CodeBlock"/>
      </w:pPr>
      <w:r>
        <w:t>@enduml</w:t>
      </w:r>
    </w:p>
    <w:p>
      <w:pPr>
        <w:pStyle w:val="Heading2"/>
      </w:pPr>
      <w:r>
        <w:t>C.3 Core Domain Class Diagram</w:t>
      </w:r>
    </w:p>
    <w:p>
      <w:pPr>
        <w:pStyle w:val="CodeBlock"/>
      </w:pPr>
      <w:r>
        <w:t>@startuml</w:t>
      </w:r>
    </w:p>
    <w:p>
      <w:pPr>
        <w:pStyle w:val="CodeBlock"/>
      </w:pPr>
      <w:r>
        <w:t>class UserProfile {</w:t>
      </w:r>
    </w:p>
    <w:p>
      <w:pPr>
        <w:pStyle w:val="CodeBlock"/>
      </w:pPr>
      <w:r>
        <w:t xml:space="preserve">  +Long id</w:t>
      </w:r>
    </w:p>
    <w:p>
      <w:pPr>
        <w:pStyle w:val="CodeBlock"/>
      </w:pPr>
      <w:r>
        <w:t xml:space="preserve">  +String customerId</w:t>
      </w:r>
    </w:p>
    <w:p>
      <w:pPr>
        <w:pStyle w:val="CodeBlock"/>
      </w:pPr>
      <w:r>
        <w:t xml:space="preserve">  +String fullName</w:t>
      </w:r>
    </w:p>
    <w:p>
      <w:pPr>
        <w:pStyle w:val="CodeBlock"/>
      </w:pPr>
      <w:r>
        <w:t xml:space="preserve">  +String email</w:t>
      </w:r>
    </w:p>
    <w:p>
      <w:pPr>
        <w:pStyle w:val="CodeBlock"/>
      </w:pPr>
      <w:r>
        <w:t>}</w:t>
      </w:r>
    </w:p>
    <w:p>
      <w:pPr>
        <w:pStyle w:val="CodeBlock"/>
      </w:pPr>
      <w:r>
        <w:t>class Account {</w:t>
      </w:r>
    </w:p>
    <w:p>
      <w:pPr>
        <w:pStyle w:val="CodeBlock"/>
      </w:pPr>
      <w:r>
        <w:t xml:space="preserve">  +Long id</w:t>
      </w:r>
    </w:p>
    <w:p>
      <w:pPr>
        <w:pStyle w:val="CodeBlock"/>
      </w:pPr>
      <w:r>
        <w:t xml:space="preserve">  +String accountNumber</w:t>
      </w:r>
    </w:p>
    <w:p>
      <w:pPr>
        <w:pStyle w:val="CodeBlock"/>
      </w:pPr>
      <w:r>
        <w:t>}</w:t>
      </w:r>
    </w:p>
    <w:p>
      <w:pPr>
        <w:pStyle w:val="CodeBlock"/>
      </w:pPr>
      <w:r>
        <w:t>class Transaction {</w:t>
      </w:r>
    </w:p>
    <w:p>
      <w:pPr>
        <w:pStyle w:val="CodeBlock"/>
      </w:pPr>
      <w:r>
        <w:t xml:space="preserve">  +Long id</w:t>
      </w:r>
    </w:p>
    <w:p>
      <w:pPr>
        <w:pStyle w:val="CodeBlock"/>
      </w:pPr>
      <w:r>
        <w:t xml:space="preserve">  +Long version</w:t>
      </w:r>
    </w:p>
    <w:p>
      <w:pPr>
        <w:pStyle w:val="CodeBlock"/>
      </w:pPr>
      <w:r>
        <w:t xml:space="preserve">  +BigDecimal amount</w:t>
      </w:r>
    </w:p>
    <w:p>
      <w:pPr>
        <w:pStyle w:val="CodeBlock"/>
      </w:pPr>
      <w:r>
        <w:t xml:space="preserve">  +String description</w:t>
      </w:r>
    </w:p>
    <w:p>
      <w:pPr>
        <w:pStyle w:val="CodeBlock"/>
      </w:pPr>
      <w:r>
        <w:t xml:space="preserve">  +LocalDate trxDate</w:t>
      </w:r>
    </w:p>
    <w:p>
      <w:pPr>
        <w:pStyle w:val="CodeBlock"/>
      </w:pPr>
      <w:r>
        <w:t xml:space="preserve">  +LocalTime trxTime</w:t>
      </w:r>
    </w:p>
    <w:p>
      <w:pPr>
        <w:pStyle w:val="CodeBlock"/>
      </w:pPr>
      <w:r>
        <w:t xml:space="preserve">  +String customerId</w:t>
      </w:r>
    </w:p>
    <w:p>
      <w:pPr>
        <w:pStyle w:val="CodeBlock"/>
      </w:pPr>
      <w:r>
        <w:t xml:space="preserve">  +LocalDateTime createdAt</w:t>
      </w:r>
    </w:p>
    <w:p>
      <w:pPr>
        <w:pStyle w:val="CodeBlock"/>
      </w:pPr>
      <w:r>
        <w:t xml:space="preserve">  +LocalDateTime updatedAt</w:t>
      </w:r>
    </w:p>
    <w:p>
      <w:pPr>
        <w:pStyle w:val="CodeBlock"/>
      </w:pPr>
      <w:r>
        <w:t>}</w:t>
      </w:r>
    </w:p>
    <w:p>
      <w:pPr>
        <w:pStyle w:val="CodeBlock"/>
      </w:pPr>
    </w:p>
    <w:p>
      <w:pPr>
        <w:pStyle w:val="CodeBlock"/>
      </w:pPr>
      <w:r>
        <w:t>UserProfile "1" &lt;-- "many" Account : owner</w:t>
      </w:r>
    </w:p>
    <w:p>
      <w:pPr>
        <w:pStyle w:val="CodeBlock"/>
      </w:pPr>
      <w:r>
        <w:t>Account "1" &lt;-- "many" Transaction : account</w:t>
      </w:r>
    </w:p>
    <w:p>
      <w:pPr>
        <w:pStyle w:val="CodeBlock"/>
      </w:pPr>
      <w:r>
        <w:t>@enduml</w:t>
      </w:r>
    </w:p>
    <w:p>
      <w:r>
        <w:br w:type="page"/>
      </w:r>
    </w:p>
    <w:p>
      <w:pPr>
        <w:pStyle w:val="Heading1"/>
      </w:pPr>
      <w:r>
        <w:t>Appendix D. References</w:t>
      </w:r>
    </w:p>
    <w:p>
      <w:pPr>
        <w:pStyle w:val="ListBullet"/>
      </w:pPr>
      <w:r>
        <w:rPr>
          <w:b/>
        </w:rPr>
        <w:t xml:space="preserve">Spring Batch API: ItemWriteListener uses Chunk (not List) in write callbacks. </w:t>
      </w:r>
      <w:r>
        <w:t>https://docs.spring.io/spring-batch/docs/current/api/org/springframework/batch/core/ItemWriteListener.html</w:t>
      </w:r>
    </w:p>
    <w:p>
      <w:pPr>
        <w:pStyle w:val="ListBullet"/>
      </w:pPr>
      <w:r>
        <w:rPr>
          <w:b/>
        </w:rPr>
        <w:t xml:space="preserve">Spring Batch Reference: Intercepting step execution (listeners). </w:t>
      </w:r>
      <w:r>
        <w:t>https://docs.spring.io/spring-batch/reference/step/chunk-oriented-processing/intercepting-execution.html</w:t>
      </w:r>
    </w:p>
    <w:p>
      <w:pPr>
        <w:pStyle w:val="ListBullet"/>
      </w:pPr>
      <w:r>
        <w:rPr>
          <w:b/>
        </w:rPr>
        <w:t xml:space="preserve">Spring Data JPA: Specifications. </w:t>
      </w:r>
      <w:r>
        <w:t>https://docs.spring.io/spring-data/jpa/reference/jpa/specifications.html</w:t>
      </w:r>
    </w:p>
    <w:p>
      <w:pPr>
        <w:pStyle w:val="ListBullet"/>
      </w:pPr>
      <w:r>
        <w:rPr>
          <w:b/>
        </w:rPr>
        <w:t xml:space="preserve">Spring Authorization Server: Configuration model and AuthorizationServerSettings (issuer/endpoints). </w:t>
      </w:r>
      <w:r>
        <w:t>https://docs.spring.io/spring-authorization-server/reference/configuration-model.html</w:t>
      </w:r>
    </w:p>
    <w:p>
      <w:pPr>
        <w:pStyle w:val="ListBullet"/>
      </w:pPr>
      <w:r>
        <w:rPr>
          <w:b/>
        </w:rPr>
        <w:t xml:space="preserve">Spring Security: OAuth2 Resource Server JWT. </w:t>
      </w:r>
      <w:r>
        <w:t>https://docs.spring.io/spring-security/reference/servlet/oauth2/resource-server/jwt.html</w:t>
      </w:r>
    </w:p>
    <w:p>
      <w:pPr>
        <w:pStyle w:val="ListBullet"/>
      </w:pPr>
      <w:r>
        <w:rPr>
          <w:b/>
        </w:rPr>
        <w:t xml:space="preserve">OpenAPI Bearer Auth (Swagger/OpenAPI 3.0). </w:t>
      </w:r>
      <w:r>
        <w:t>https://swagger.io/docs/specification/v3_0/authentication/bearer-authentication/</w:t>
      </w:r>
    </w:p>
    <w:p>
      <w:pPr>
        <w:pStyle w:val="ListBullet"/>
      </w:pPr>
      <w:r>
        <w:rPr>
          <w:b/>
        </w:rPr>
        <w:t xml:space="preserve">HTTP Semantics (ETag / If-Match concept). </w:t>
      </w:r>
      <w:r>
        <w:t>https://www.rfc-editor.org/rfc/rfc9110</w:t>
      </w:r>
    </w:p>
    <w:p>
      <w:pPr>
        <w:pStyle w:val="ListBullet"/>
      </w:pPr>
      <w:r>
        <w:rPr>
          <w:b/>
        </w:rPr>
        <w:t xml:space="preserve">Additional HTTP Status Codes: RFC 6585 (428 Precondition Required). </w:t>
      </w:r>
      <w:r>
        <w:t>https://www.rfc-editor.org/rfc/rfc6585</w:t>
      </w:r>
    </w:p>
    <w:p>
      <w:pPr>
        <w:pStyle w:val="ListBullet"/>
      </w:pPr>
      <w:r>
        <w:rPr>
          <w:b/>
        </w:rPr>
        <w:t xml:space="preserve">MDN: 428 Precondition Required (If-Match missing =&gt; 428; mismatch =&gt; 412). </w:t>
      </w:r>
      <w:r>
        <w:t>https://developer.mozilla.org/en-US/docs/Web/HTTP/Reference/Status/428</w:t>
      </w:r>
    </w:p>
    <w:p>
      <w:pPr>
        <w:pStyle w:val="ListBullet"/>
      </w:pPr>
      <w:r>
        <w:rPr>
          <w:b/>
        </w:rPr>
        <w:t xml:space="preserve">MDN: 412 Precondition Failed. </w:t>
      </w:r>
      <w:r>
        <w:t>https://developer.mozilla.org/en-US/docs/Web/HTTP/Reference/Status/412</w:t>
      </w:r>
    </w:p>
    <w:p>
      <w:pPr>
        <w:pStyle w:val="ListBullet"/>
      </w:pPr>
      <w:r>
        <w:rPr>
          <w:b/>
        </w:rPr>
        <w:t xml:space="preserve">H2 Javadoc: org.h2.tools.Server options (-tcpAllowOthers, -tcpPort). </w:t>
      </w:r>
      <w:r>
        <w:t>https://www.h2database.com/javadoc/org/h2/tools/Server.html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